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D28D9"/>
          <w:sz w:val="52"/>
        </w:rPr>
        <w:t>Coach JuiceLab pour PwnzzAI — Guide eleve</w:t>
      </w:r>
    </w:p>
    <w:p>
      <w:r>
        <w:rPr>
          <w:i/>
          <w:color w:val="222222"/>
          <w:sz w:val="24"/>
        </w:rPr>
        <w:t>Installer PwnzzAI + le coach sur ton poste — Windows / macOS / Linux</w:t>
      </w:r>
    </w:p>
    <w:p>
      <w:pPr>
        <w:pBdr>
          <w:bottom w:val="single" w:sz="12" w:space="1" w:color="6D28D9"/>
        </w:pBdr>
      </w:pPr>
    </w:p>
    <w:p>
      <w:pPr>
        <w:pStyle w:val="Heading1"/>
      </w:pPr>
      <w:r>
        <w:t>1. Ce qui sera installe</w:t>
      </w:r>
    </w:p>
    <w:p>
      <w:r>
        <w:t>PwnzzAI (la pizza shop OWASP volontairement vulnerable pour apprendre la securite des LLM) tourne comme une seule stack docker compose sur ton poste. Le Coach JuiceLab ajoute par-dessus une sidebar pedagogique (briefing, indices gradues, journal, quiz, juge automatique, badges) sans modifier le produit OWASP.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Conteneur</w:t>
            </w:r>
          </w:p>
        </w:tc>
        <w:tc>
          <w:tcPr>
            <w:tcW w:type="dxa" w:w="1984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Port hote</w:t>
            </w:r>
          </w:p>
        </w:tc>
        <w:tc>
          <w:tcPr>
            <w:tcW w:type="dxa" w:w="527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pwnzzai-coach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8095 -&gt; 8090</w:t>
            </w:r>
          </w:p>
        </w:tc>
        <w:tc>
          <w:tcPr>
            <w:tcW w:type="dxa" w:w="5272"/>
          </w:tcPr>
          <w:p>
            <w:r/>
            <w:r>
              <w:rPr>
                <w:sz w:val="20"/>
              </w:rPr>
              <w:t>Entree eleve : proxy + panneau coach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pwnzzai-shop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8090 -&gt; 8080</w:t>
            </w:r>
          </w:p>
        </w:tc>
        <w:tc>
          <w:tcPr>
            <w:tcW w:type="dxa" w:w="5272"/>
          </w:tcPr>
          <w:p>
            <w:r/>
            <w:r>
              <w:rPr>
                <w:sz w:val="20"/>
              </w:rPr>
              <w:t>PwnzzAI brut OWASP (intact, pour debug)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ollama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interne</w:t>
            </w:r>
          </w:p>
        </w:tc>
        <w:tc>
          <w:tcPr>
            <w:tcW w:type="dxa" w:w="5272"/>
          </w:tcPr>
          <w:p>
            <w:r/>
            <w:r>
              <w:rPr>
                <w:sz w:val="20"/>
              </w:rPr>
              <w:t>LLM local : modele des labs + modele du juge/indices</w:t>
            </w:r>
          </w:p>
        </w:tc>
      </w:tr>
    </w:tbl>
    <w:p>
      <w:pPr>
        <w:shd w:val="clear" w:fill="FFF4D6"/>
      </w:pPr>
      <w:r>
        <w:rPr>
          <w:sz w:val="21"/>
        </w:rPr>
        <w:t>Tu utilises uniquement http://localhost:8095 (le coach). Le port 8090 reste disponible pour deboguer PwnzzAI sans le coach. Les trois conteneurs tournent quel que soit ton mode (cohorte ou solo).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72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Le coach est un sidecar place devant PwnzzAI ; il transmet tes requetes a l'app, interroge Ollama (juge/indices) et, en cohorte, remonte tes events au dashboard du prof.</w:t>
      </w:r>
    </w:p>
    <w:p>
      <w:pPr>
        <w:pStyle w:val="Heading1"/>
      </w:pPr>
      <w:r>
        <w:t>2. Choisis ton mode AVANT d'installer</w:t>
      </w:r>
    </w:p>
    <w:p>
      <w:r>
        <w:t>Deux modes. La seule difference est la remontee de ta progression vers le dashboard du prof. La stack lancee chez toi est identique (3 conteneurs) ; seule la cle JUICELAB_DASHBOARD_URL change.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Ta situation</w:t>
            </w:r>
          </w:p>
        </w:tc>
        <w:tc>
          <w:tcPr>
            <w:tcW w:type="dxa" w:w="1247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Remontee</w:t>
            </w:r>
          </w:p>
        </w:tc>
        <w:tc>
          <w:tcPr>
            <w:tcW w:type="dxa" w:w="272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Dashboard ?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TD avec un enseignant (cas normal)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Cohorte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Events vers le dashboard du prof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NON — c'est le prof qui l'heberge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Seul, sans prof (revision)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Solo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Aucune remontee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NON — le coach marche en local</w:t>
            </w:r>
          </w:p>
        </w:tc>
      </w:tr>
    </w:tbl>
    <w:p>
      <w:pPr>
        <w:shd w:val="clear" w:fill="FFF4D6"/>
      </w:pPr>
      <w:r>
        <w:rPr>
          <w:sz w:val="21"/>
        </w:rPr>
        <w:t>ERREUR FREQUENTE A EVITER. Dans AUCUN mode tu n'installes de dashboard sur ton poste. PwnzzAI n'embarque aucun dashboard eleve. En TD, c'est le prof qui heberge l'unique dashboard central ; toi, tu te contentes de pointer dessus avec -d &lt;ip-prof&gt;. En solo, il n'y a tout simplement pas de reporting.</w:t>
      </w:r>
    </w:p>
    <w:p>
      <w:pPr>
        <w:pStyle w:val="Heading1"/>
      </w:pPr>
      <w:r>
        <w:t>3. Prerequis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Outil</w:t>
            </w:r>
          </w:p>
        </w:tc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Version minimum</w:t>
            </w:r>
          </w:p>
        </w:tc>
        <w:tc>
          <w:tcPr>
            <w:tcW w:type="dxa" w:w="3118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Docker Desktop (Win/macOS) ou Docker Engine (Linux)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24+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docker.com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Docker Compose v2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livre avec Docker Desktop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Linux : voir Annexe Docker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Git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version recente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git-scm.com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RAM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8 Go libres conseilles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Ollama charge le modele du juge en memoire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Disque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6 Go libres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image PwnzzAI + modeles Ollama</w:t>
            </w:r>
          </w:p>
        </w:tc>
      </w:tr>
    </w:tbl>
    <w:p>
      <w:r>
        <w:t>Sanity check rapide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--version            # 24.x ou plus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      # v2.x ou plus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git --version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Si docker compose version echoue, Docker est trop vieux. Linux : sudo apt install docker-compose-v2 (ou docker-compose-plugin). Windows / macOS : mettre a jour Docker Desktop.</w:t>
      </w:r>
    </w:p>
    <w:p>
      <w:pPr>
        <w:shd w:val="clear" w:fill="FFF4D6"/>
      </w:pPr>
      <w:r>
        <w:rPr>
          <w:sz w:val="21"/>
        </w:rPr>
        <w:t>RAM / Ollama : le modele du juge par defaut (llama3.2:3b) tient dans ~3-4 Go de RAM. Ne descends pas a 1b pour le juge (verdicts non fiables).</w:t>
      </w:r>
    </w:p>
    <w:p>
      <w:pPr>
        <w:pStyle w:val="Heading1"/>
      </w:pPr>
      <w:r>
        <w:t>4. Installation en une commande</w:t>
      </w:r>
    </w:p>
    <w:p>
      <w:r>
        <w:t>Meme flux sur Linux, macOS et Windows. Cloner d'abord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git clone https://github.com/mo0ogly/PwnzzAI.git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cd PwnzzAI</w:t>
      </w:r>
    </w:p>
    <w:p>
      <w:pPr>
        <w:spacing w:after="80"/>
      </w:pPr>
    </w:p>
    <w:p>
      <w:r>
        <w:t>Remplace M2-IA-2026 par l'identifiant de cohorte donne par ton enseignant, et 192.168.1.10 par l'IP du dashboard prof qu'il t'a communiquee.</w:t>
      </w:r>
    </w:p>
    <w:p>
      <w:pPr>
        <w:pStyle w:val="Heading2"/>
      </w:pPr>
      <w:r>
        <w:t>Mode cohorte — TD avec un enseignant (recommande)</w:t>
      </w:r>
    </w:p>
    <w:p>
      <w:r>
        <w:t>Stack complete, events pousses vers le dashboard du prof. Tu n'installes PAS de dashboard.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Linux / macOS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./scripts/install-student.sh -c M2-IA-2026 -d 192.168.1.10</w:t>
      </w:r>
    </w:p>
    <w:p>
      <w:pPr>
        <w:spacing w:after="80"/>
      </w:pP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Windows PowerShell 7+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.\scripts\install-student.ps1 -Cohort M2-IA-2026 -Dashboard 192.168.1.10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Port du dashboard prof : defaut 5000. La valeur de -d accepte 192.168.1.10 (-&gt; http://192.168.1.10:5000), 192.168.1.10:5050 (port explicite) ou une URL complete.</w:t>
      </w:r>
    </w:p>
    <w:p>
      <w:pPr>
        <w:pStyle w:val="Heading2"/>
      </w:pPr>
      <w:r>
        <w:t>Mode solo — sans prof (autonomie)</w:t>
      </w:r>
    </w:p>
    <w:p>
      <w:r>
        <w:t>La MEME stack complete, mais sans remontee (JUICELAB_DASHBOARD_URL reste vide). Indices, juge, quiz et badges fonctionnent quand meme en local.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Linux / macOS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./scripts/install-student.sh -c M2-IA-2026</w:t>
      </w:r>
    </w:p>
    <w:p>
      <w:pPr>
        <w:spacing w:after="80"/>
      </w:pP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Windows PowerShell 7+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.\scripts\install-student.ps1 -Cohort M2-IA-2026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Si le script bash n'est pas executable : chmod +x scripts/install-student.sh. Si PowerShell bloque les scripts, lance une fois : Set-ExecutionPolicy -Scope CurrentUser -ExecutionPolicy RemoteSigned. PowerShell 7+ est requis (Windows 10 a la 5.1 par defaut, trop vieille).</w:t>
      </w:r>
    </w:p>
    <w:p>
      <w:pPr>
        <w:pStyle w:val="Heading2"/>
      </w:pPr>
      <w:r>
        <w:t>Ce que fait l'installeur</w:t>
      </w:r>
    </w:p>
    <w:p>
      <w:pPr>
        <w:pStyle w:val="ListNumber"/>
      </w:pPr>
      <w:r>
        <w:t>Verifie que Docker et Docker Compose sont disponibles.</w:t>
      </w:r>
    </w:p>
    <w:p>
      <w:pPr>
        <w:pStyle w:val="ListNumber"/>
      </w:pPr>
      <w:r>
        <w:t>Cree la racine .env depuis .env.example si elle manque.</w:t>
      </w:r>
    </w:p>
    <w:p>
      <w:pPr>
        <w:pStyle w:val="ListNumber"/>
      </w:pPr>
      <w:r>
        <w:t>Ecrit les cles JUICELAB_* : JUICELAB_COHORT_ID (selon -c), JUICELAB_INSTANCE_LABEL (selon -l ou le nom de la machine), JUICELAB_DASHBOARD_URL (renseigne en cohorte via -d, vide en solo).</w:t>
      </w:r>
    </w:p>
    <w:p>
      <w:pPr>
        <w:pStyle w:val="ListNumber"/>
      </w:pPr>
      <w:r>
        <w:t>Lance la stack complete : docker compose up -d --build (3 conteneurs).</w:t>
      </w:r>
    </w:p>
    <w:p>
      <w:pPr>
        <w:pStyle w:val="ListNumber"/>
      </w:pPr>
      <w:r>
        <w:t>Tire les modeles Ollama (scripts/pull-models.sh : juge puis labs).</w:t>
      </w:r>
    </w:p>
    <w:p>
      <w:pPr>
        <w:pStyle w:val="ListNumber"/>
      </w:pPr>
      <w:r>
        <w:t>Attend que le coach reponde sur /__coach/health, puis affiche les URLs.</w:t>
      </w:r>
    </w:p>
    <w:p>
      <w:pPr>
        <w:shd w:val="clear" w:fill="FFF4D6"/>
      </w:pPr>
      <w:r>
        <w:rPr>
          <w:sz w:val="21"/>
        </w:rPr>
        <w:t>Premier build : 5 a 8 min (clone + build de l'image PwnzzAI) puis ~2-3 Go de modeles Ollama. C'est normal et ca n'arrive qu'une fois. L'installeur est idempotent (le relancer ne casse rien). Reinstall propre : --reset (bash) ou -Reset (PowerShell).</w:t>
      </w:r>
    </w:p>
    <w:p>
      <w:pPr>
        <w:pStyle w:val="Heading1"/>
      </w:pPr>
      <w:r>
        <w:t>5. Verifier l'installation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51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URL</w:t>
            </w:r>
          </w:p>
        </w:tc>
        <w:tc>
          <w:tcPr>
            <w:tcW w:type="dxa" w:w="6123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Attendu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http://localhost:8095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PwnzzAI via le coach (entree eleve). Bouton rond violet « JL » en bas a droite.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http://localhost:8090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PwnzzAI brut OWASP (sans coach, pour debug).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http://localhost:8095/__coach/health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JSON {"ok":true,"ollama":true,"dashboard_configured":...}</w:t>
            </w:r>
          </w:p>
        </w:tc>
      </w:tr>
    </w:tbl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curl -s http://localhost:8095/__coach/health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{"ok":true,"ollama":true,"dashboard_configured":true}</w:t>
      </w:r>
    </w:p>
    <w:p>
      <w:pPr>
        <w:spacing w:after="80"/>
      </w:pPr>
    </w:p>
    <w:p>
      <w:pPr>
        <w:pStyle w:val="ListBullet"/>
      </w:pPr>
      <w:r>
        <w:t>ollama:true -&gt; un modele de juge est tire et disponible (sinon § 7).</w:t>
      </w:r>
    </w:p>
    <w:p>
      <w:pPr>
        <w:pStyle w:val="ListBullet"/>
      </w:pPr>
      <w:r>
        <w:t>dashboard_configured:true -&gt; remontee activee (cohorte). En solo c'est false, et c'est NORMAL.</w:t>
      </w:r>
    </w:p>
    <w:p>
      <w:pPr>
        <w:shd w:val="clear" w:fill="FFF4D6"/>
      </w:pPr>
      <w:r>
        <w:rPr>
          <w:sz w:val="21"/>
        </w:rPr>
        <w:t>Le panneau coach est FERME au depart, il n'apparait pas tout seul. Pour l'ouvrir : (1) clique le bouton rond violet « JL » en bas a droite, OU (2) ajoute #coach a la fin de l'URL d'un lab (ex. http://localhost:8095/direct-prompt-injection#coach). Verifie d'etre sur le port 8095 (le coach), pas 8090. Si rien n'apparait : Ctrl+Shift+R.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9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clo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Le bouton « JL » ferme, en bas a droite de la page du lab.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9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Le panneau ouvert : onglets Briefing / Indices / Journal / Quiz / Progression.</w:t>
      </w:r>
    </w:p>
    <w:p>
      <w:pPr>
        <w:pStyle w:val="Heading2"/>
      </w:pPr>
      <w:r>
        <w:t>Smoke test bout-en-bout</w:t>
      </w:r>
    </w:p>
    <w:p>
      <w:pPr>
        <w:pStyle w:val="ListNumber"/>
      </w:pPr>
      <w:r>
        <w:t>Ouvre http://localhost:8095 et cree un compte / connecte-toi dans PwnzzAI.</w:t>
      </w:r>
    </w:p>
    <w:p>
      <w:pPr>
        <w:pStyle w:val="ListNumber"/>
      </w:pPr>
      <w:r>
        <w:t>Va sur un lab (ex. Direct Prompt Injection).</w:t>
      </w:r>
    </w:p>
    <w:p>
      <w:pPr>
        <w:pStyle w:val="ListNumber"/>
      </w:pPr>
      <w:r>
        <w:t>Clique « JL » : le panneau coach a onglets s'ouvre (bouton FR/EN).</w:t>
      </w:r>
    </w:p>
    <w:p>
      <w:pPr>
        <w:pStyle w:val="ListNumber"/>
      </w:pPr>
      <w:r>
        <w:t>Onglet Indices : revele l'indice N1 (cout -5 %). Le texte s'affiche (genere par le LLM local). « Service coach indisponible (Ollama) » -&gt; modeles non tires (§ 7).</w:t>
      </w:r>
    </w:p>
    <w:p>
      <w:pPr>
        <w:pStyle w:val="ListNumber"/>
      </w:pPr>
      <w:r>
        <w:t>Attaque l'assistant (la conversation est capturee), puis Progression -&gt; Verifier ma reussite : le juge rend Reussi / Partiel / Pas encore + score + justification.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9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h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Onglet Indices : 5 niveaux gradues N1-N5, cout -5/-10/-20/-35/-50 %.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9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prog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Onglet Progression : score par lab, score moyen, badges, rejoindre une cohorte.</w:t>
      </w:r>
    </w:p>
    <w:p>
      <w:pPr>
        <w:shd w:val="clear" w:fill="FFF4D6"/>
      </w:pPr>
      <w:r>
        <w:rPr>
          <w:sz w:val="21"/>
        </w:rPr>
        <w:t>Scoring : score = max(50, 100 - somme des couts d'indices). Ta progression (jeton, scores, indices, journaux, quiz, badges) est stockee cote navigateur (localStorage, cle pwnzzai_coach_v1) et survit aux redemarrages de conteneurs.</w:t>
      </w:r>
    </w:p>
    <w:p>
      <w:pPr>
        <w:pStyle w:val="Heading1"/>
      </w:pPr>
      <w:r>
        <w:t>6. Utilisation au quotidien</w:t>
      </w:r>
    </w:p>
    <w:p>
      <w:r>
        <w:t>La stack survit aux reboots ; pas besoin de relancer l'installeur. Le plus simple est le launcher pwnzzai.sh (Linux/macOS) ou pwnzzai.ps1 (Windows)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up         # demarre / reprend la stack (build + up -d)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down       # arrete (conserve les volumes)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restart    # down puis up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status     # docker compose ps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logs       # logs en direct (coach|app|ollama|all)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health     # ping coach (JSON) + brut (code HTTP)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models     # (re)tire les modeles Ollama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wipe       # DESTRUCTIF : down -v (supprime ollama_data)</w:t>
      </w:r>
    </w:p>
    <w:p>
      <w:pPr>
        <w:spacing w:after="80"/>
      </w:pP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Windows PowerShell 7+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.\pwnzzai.ps1 up | down | restart | status | logs | health | models | wipe</w:t>
      </w:r>
    </w:p>
    <w:p>
      <w:pPr>
        <w:spacing w:after="80"/>
      </w:pPr>
    </w:p>
    <w:p>
      <w:pPr>
        <w:pStyle w:val="Heading1"/>
      </w:pPr>
      <w:r>
        <w:t>7. Depannage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51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Symptome</w:t>
            </w:r>
          </w:p>
        </w:tc>
        <w:tc>
          <w:tcPr>
            <w:tcW w:type="dxa" w:w="6123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Cause / solution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Indice ou « Verifier » dit « Service coach indisponible (Ollama) »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Modeles Ollama pas tires (volume neuf). Lance ./pwnzzai.sh models, puis verifie "ollama":true sur /__coach/health.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health renvoie "ollama":false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Aucun modele de juge. ./pwnzzai.sh models. Verifie que le conteneur ollama tourne et COACH_JUDGE_MODEL (defaut llama3.2:3b).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Port 8090 ou 8095 deja utilise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Une autre appli squatte le port. Change le mapping hote dans docker-compose.yml puis ./pwnzzai.sh restart.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docker compose: command not found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Docker trop vieux / plugin manquant. Linux : sudo apt install docker-compose-v2. Windows/macOS : mettre a jour Docker Desktop.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permission denied sur le script (Linux/macOS)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chmod +x scripts/install-student.sh ; chmod +x pwnzzai.sh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PowerShell : « l'execution de scripts est desactivee »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Set-ExecutionPolicy -Scope CurrentUser -ExecutionPolicy RemoteSigned. PowerShell 7+ requis.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« Dashboard prof injoignable » (mode cohorte)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NORMAL cote eleve : c'est cote prof / reseau que ca se regle. Pas de dashboard local a corriger. Rappelle au prof l'IP attendue (-d &lt;ip-prof&gt;). L'install reste reussie.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dashboard_configured:false alors que je suis en cohorte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JUICELAB_DASHBOARD_URL vide. Relance avec -d &lt;ip-prof&gt;. En solo, false est attendu.</w:t>
            </w:r>
          </w:p>
        </w:tc>
      </w:tr>
    </w:tbl>
    <w:p>
      <w:pPr>
        <w:pStyle w:val="Heading1"/>
      </w:pPr>
      <w:r>
        <w:t>8. Desinstaller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wipe              # down -v : arret + suppression des volumes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cd .. &amp;&amp; rm -rf PwnzzAI        # suppression du repo clone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image prune            # optionnel, libere du disque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wipe / down -v supprime le volume ollama_data : tous les modeles tires sont perdus (re-telechargement au prochain up + models).</w:t>
      </w:r>
    </w:p>
    <w:p>
      <w:r>
        <w:br w:type="page"/>
      </w:r>
    </w:p>
    <w:p>
      <w:pPr>
        <w:pStyle w:val="Heading1"/>
      </w:pPr>
      <w:r>
        <w:t>Annexe — Installer Docker et Docker Compose</w:t>
      </w:r>
    </w:p>
    <w:p>
      <w:r>
        <w:t>A faire UNE fois par poste, avant la procedure d'installation.</w:t>
      </w:r>
    </w:p>
    <w:p>
      <w:pPr>
        <w:pStyle w:val="Heading2"/>
      </w:pPr>
      <w:r>
        <w:t>Windows 10/11</w:t>
      </w:r>
    </w:p>
    <w:p>
      <w:pPr>
        <w:pStyle w:val="ListNumber"/>
      </w:pPr>
      <w:r>
        <w:t>Active WSL2 (PowerShell en administrateur), puis redemarre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wsl --install</w:t>
      </w:r>
    </w:p>
    <w:p>
      <w:pPr>
        <w:spacing w:after="80"/>
      </w:pPr>
    </w:p>
    <w:p>
      <w:pPr>
        <w:pStyle w:val="ListNumber"/>
      </w:pPr>
      <w:r>
        <w:t>Installe Docker Desktop depuis docker.com (backend WSL2 par defaut).</w:t>
      </w:r>
    </w:p>
    <w:p>
      <w:pPr>
        <w:pStyle w:val="ListNumber"/>
      </w:pPr>
      <w:r>
        <w:t>Lance Docker Desktop et attends le statut « running ».</w:t>
      </w:r>
    </w:p>
    <w:p>
      <w:pPr>
        <w:pStyle w:val="ListNumber"/>
      </w:pPr>
      <w:r>
        <w:t>Verifie dans un terminal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run --rm hello-world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Erreur de virtualisation : active « Virtualization / SVM / VT-x » dans le BIOS/UEFI et la fonctionnalite Windows « Plateforme de machine virtuelle ». PowerShell 7+ (commande pwsh) est requis pour les scripts .ps1 ; Windows 10 a PowerShell 5.1 par defaut, trop vieux.</w:t>
      </w:r>
    </w:p>
    <w:p>
      <w:pPr>
        <w:pStyle w:val="Heading2"/>
      </w:pPr>
      <w:r>
        <w:t>macOS</w:t>
      </w:r>
    </w:p>
    <w:p>
      <w:pPr>
        <w:pStyle w:val="ListNumber"/>
      </w:pPr>
      <w:r>
        <w:t>Telecharge Docker Desktop pour Mac (Apple Silicon ou Intel).</w:t>
      </w:r>
    </w:p>
    <w:p>
      <w:pPr>
        <w:pStyle w:val="ListNumber"/>
      </w:pPr>
      <w:r>
        <w:t>Glisse Docker dans Applications, lance-le, attends « running ».</w:t>
      </w:r>
    </w:p>
    <w:p>
      <w:pPr>
        <w:pStyle w:val="ListNumber"/>
      </w:pPr>
      <w:r>
        <w:t>Verifie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run --rm hello-world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Apple Silicon (M1/M2/M3) : l'image se construit en natif arm64, aucune manipulation Rosetta requise (premier build un peu plus long).</w:t>
      </w:r>
    </w:p>
    <w:p>
      <w:pPr>
        <w:pStyle w:val="Heading2"/>
      </w:pPr>
      <w:r>
        <w:t>Linux (Debian / Ubuntu)</w:t>
      </w:r>
    </w:p>
    <w:p>
      <w:r>
        <w:t>Deux methodes mutuellement exclusives. Choisis l'une OU l'autre.</w:t>
      </w:r>
    </w:p>
    <w:p>
      <w:r>
        <w:t>Methode A — paquets de la distribution (recommandee pour un TD)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update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install -y docker-compose-v2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usermod -aG docker $USER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newgrp docker   # ou se deconnecter puis se reconnecter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r>
        <w:t>Methode B — depot officiel Docker (derniere version)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configurer le depot : https://docs.docker.com/engine/install/ubuntu/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install -y docker-ce docker-ce-cli containerd.io \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   docker-buildx-plugin docker-compose-plugin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usermod -aG docker $USER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newgrp docker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Les deux paquets sont mutuellement exclusifs. Sur Ubuntu 25.04+, utilise la methode A (docker-compose-v2). Ne melange jamais les deux.</w:t>
      </w:r>
    </w:p>
    <w:p>
      <w:pPr>
        <w:shd w:val="clear" w:fill="FFF4D6"/>
      </w:pPr>
      <w:r>
        <w:rPr>
          <w:sz w:val="21"/>
        </w:rPr>
        <w:t>arm64 (Apple Silicon / Snapdragon) : si un build echoue avec « E: Dynamic MMap ran out of room », c'est le cache APT. Le Dockerfile du projet integre deja le correctif (APT::Cache-Start "100663296").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22222"/>
        <w:sz w:val="18"/>
      </w:rPr>
      <w:t xml:space="preserve">Coach JuiceLab pour PwnzzAI - Guide eleve  -  page </w:t>
    </w:r>
    <w:r/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D28D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