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D28D9"/>
          <w:sz w:val="52"/>
        </w:rPr>
        <w:t>Student install guide — PwnzzAI (JuiceLab Coach)</w:t>
      </w:r>
    </w:p>
    <w:p>
      <w:r>
        <w:rPr>
          <w:i/>
          <w:color w:val="222222"/>
          <w:sz w:val="24"/>
        </w:rPr>
        <w:t>Installer PwnzzAI + le Coach JuiceLab sur ton poste — Windows / macOS / Linux</w:t>
      </w:r>
    </w:p>
    <w:p>
      <w:pPr>
        <w:pBdr>
          <w:bottom w:val="single" w:sz="12" w:space="1" w:color="6D28D9"/>
        </w:pBdr>
      </w:pPr>
    </w:p>
    <w:p>
      <w:pPr>
        <w:shd w:val="clear" w:fill="FFF4D6"/>
      </w:pPr>
      <w:r>
        <w:rPr>
          <w:sz w:val="21"/>
        </w:rPr>
        <w:t xml:space="preserve">Goal: get OWASP PwnzzAI + the JuiceLab Coach working on your laptop in </w:t>
      </w:r>
      <w:r>
        <w:rPr>
          <w:b/>
          <w:sz w:val="21"/>
        </w:rPr>
        <w:t>10 to 15 minutes</w:t>
      </w:r>
      <w:r>
        <w:rPr>
          <w:sz w:val="21"/>
        </w:rPr>
        <w:t xml:space="preserve">, on </w:t>
      </w:r>
      <w:r>
        <w:rPr>
          <w:rFonts w:ascii="Consolas" w:hAnsi="Consolas"/>
          <w:sz w:val="21"/>
        </w:rPr>
        <w:t>http://localhost:8095</w:t>
      </w:r>
      <w:r>
        <w:rPr>
          <w:sz w:val="21"/>
        </w:rPr>
        <w:t>.</w:t>
      </w:r>
    </w:p>
    <w:p>
      <w:pPr>
        <w:shd w:val="clear" w:fill="FFF4D6"/>
      </w:pPr>
      <w:r>
        <w:rPr>
          <w:sz w:val="21"/>
        </w:rPr>
        <w:t>Localized version: STUDENT-INSTALL-FR.md (français).</w:t>
      </w:r>
    </w:p>
    <w:p>
      <w:pPr>
        <w:pStyle w:val="Heading1"/>
      </w:pPr>
      <w:r>
        <w:t>0. Pick your mode BEFORE installing</w:t>
      </w:r>
    </w:p>
    <w:p>
      <w:r>
        <w:t xml:space="preserve">There are </w:t>
      </w:r>
      <w:r>
        <w:rPr>
          <w:b/>
        </w:rPr>
        <w:t>two modes</w:t>
      </w:r>
      <w:r>
        <w:t xml:space="preserve">. The only difference is whether your progress is </w:t>
      </w:r>
      <w:r>
        <w:rPr>
          <w:b/>
        </w:rPr>
        <w:t>reported</w:t>
      </w:r>
      <w:r>
        <w:t xml:space="preserve"> to the teacher dashboard. Read this table first.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Your situation</w:t>
            </w:r>
          </w:p>
        </w:tc>
        <w:tc>
          <w:tcPr>
            <w:tcW w:type="dxa" w:w="170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283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What you run</w:t>
            </w:r>
          </w:p>
        </w:tc>
        <w:tc>
          <w:tcPr>
            <w:tcW w:type="dxa" w:w="255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The teacher dashboard ?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Lab with a teacher</w:t>
            </w:r>
            <w:r>
              <w:rPr>
                <w:sz w:val="20"/>
              </w:rPr>
              <w:t xml:space="preserve"> (normal case)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Cohort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The full PwnzzAI stack ; your events are pushed to the teacher's dashboard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NO, you do NOT install it.</w:t>
            </w:r>
            <w:r>
              <w:rPr>
                <w:sz w:val="20"/>
              </w:rPr>
              <w:t xml:space="preserve"> The teacher hosts it.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 xml:space="preserve">You work </w:t>
            </w:r>
            <w:r>
              <w:rPr>
                <w:b/>
                <w:sz w:val="20"/>
              </w:rPr>
              <w:t>alone, no teacher</w:t>
            </w:r>
            <w:r>
              <w:rPr>
                <w:sz w:val="20"/>
              </w:rPr>
              <w:t xml:space="preserve"> (revision, self-study)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Solo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The full PwnzzAI stack ; no reporting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NO.</w:t>
            </w:r>
            <w:r>
              <w:rPr>
                <w:sz w:val="20"/>
              </w:rPr>
              <w:t xml:space="preserve"> PwnzzAI has no student dashboard: the coach works locally, with no reporting.</w:t>
            </w:r>
          </w:p>
        </w:tc>
      </w:tr>
    </w:tbl>
    <w:p>
      <w:pPr>
        <w:shd w:val="clear" w:fill="FFF4D6"/>
      </w:pPr>
      <w:r>
        <w:rPr>
          <w:b/>
          <w:sz w:val="21"/>
        </w:rPr>
        <w:t>WARNING — common mistake.</w:t>
      </w:r>
      <w:r>
        <w:rPr>
          <w:sz w:val="21"/>
        </w:rPr>
        <w:t xml:space="preserve"> In </w:t>
      </w:r>
      <w:r>
        <w:rPr>
          <w:b/>
          <w:sz w:val="21"/>
        </w:rPr>
        <w:t>no mode</w:t>
      </w:r>
      <w:r>
        <w:rPr>
          <w:sz w:val="21"/>
        </w:rPr>
        <w:t xml:space="preserve"> do you install a dashboard on your laptop. PwnzzAI ships </w:t>
      </w:r>
      <w:r>
        <w:rPr>
          <w:b/>
          <w:sz w:val="21"/>
        </w:rPr>
        <w:t>no student dashboard at all</w:t>
      </w:r>
      <w:r>
        <w:rPr>
          <w:sz w:val="21"/>
        </w:rPr>
        <w:t xml:space="preserve">. During a lab (cohort mode), the teacher hosts the single central dashboard; you simply </w:t>
      </w:r>
      <w:r>
        <w:rPr>
          <w:b/>
          <w:sz w:val="21"/>
        </w:rPr>
        <w:t>point</w:t>
      </w:r>
      <w:r>
        <w:rPr>
          <w:sz w:val="21"/>
        </w:rPr>
        <w:t xml:space="preserve"> at it with </w:t>
      </w:r>
      <w:r>
        <w:rPr>
          <w:rFonts w:ascii="Consolas" w:hAnsi="Consolas"/>
          <w:sz w:val="21"/>
        </w:rPr>
        <w:t>-d &lt;teacher-ip&gt;</w:t>
      </w:r>
      <w:r>
        <w:rPr>
          <w:sz w:val="21"/>
        </w:rPr>
        <w:t xml:space="preserve"> (section 3.2) and ask them for the </w:t>
      </w:r>
      <w:r>
        <w:rPr>
          <w:b/>
          <w:sz w:val="21"/>
        </w:rPr>
        <w:t>IP</w:t>
      </w:r>
      <w:r>
        <w:rPr>
          <w:sz w:val="21"/>
        </w:rPr>
        <w:t>. In solo mode there is simply no reporting — the coach (hints, judge, quiz, badges) still works locally.</w:t>
      </w:r>
    </w:p>
    <w:p>
      <w:pPr>
        <w:shd w:val="clear" w:fill="FFF4D6"/>
      </w:pPr>
      <w:r>
        <w:rPr>
          <w:sz w:val="21"/>
        </w:rPr>
        <w:t xml:space="preserve">In both modes, the stack running on your machine is </w:t>
      </w:r>
      <w:r>
        <w:rPr>
          <w:b/>
          <w:sz w:val="21"/>
        </w:rPr>
        <w:t>identical</w:t>
      </w:r>
      <w:r>
        <w:rPr>
          <w:sz w:val="21"/>
        </w:rPr>
        <w:t xml:space="preserve"> (3 containers). Only the </w:t>
      </w:r>
      <w:r>
        <w:rPr>
          <w:rFonts w:ascii="Consolas" w:hAnsi="Consolas"/>
          <w:sz w:val="21"/>
        </w:rPr>
        <w:t>JUICELAB_DASHBOARD_URL</w:t>
      </w:r>
      <w:r>
        <w:rPr>
          <w:sz w:val="21"/>
        </w:rPr>
        <w:t xml:space="preserve"> key changes: set in cohort mode, empty in solo mode.</w:t>
      </w:r>
    </w:p>
    <w:p>
      <w:pPr>
        <w:pStyle w:val="Heading1"/>
      </w:pPr>
      <w:r>
        <w:t>1. What you will install</w:t>
      </w:r>
    </w:p>
    <w:p>
      <w:r>
        <w:t xml:space="preserve">PwnzzAI runs as </w:t>
      </w:r>
      <w:r>
        <w:rPr>
          <w:b/>
        </w:rPr>
        <w:t>a single `docker compose` stack</w:t>
      </w:r>
      <w:r>
        <w:t xml:space="preserve"> at the repo root. Three containers, always all three, regardless of mode: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Container</w:t>
            </w:r>
          </w:p>
        </w:tc>
        <w:tc>
          <w:tcPr>
            <w:tcW w:type="dxa" w:w="170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Host port</w:t>
            </w:r>
          </w:p>
        </w:tc>
        <w:tc>
          <w:tcPr>
            <w:tcW w:type="dxa" w:w="283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What it does</w:t>
            </w:r>
          </w:p>
        </w:tc>
        <w:tc>
          <w:tcPr>
            <w:tcW w:type="dxa" w:w="255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Mode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sz w:val="20"/>
              </w:rPr>
              <w:t>pwnzzai-coach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20"/>
              </w:rPr>
              <w:t>8095</w:t>
            </w:r>
            <w:r>
              <w:rPr>
                <w:sz w:val="20"/>
              </w:rPr>
              <w:t xml:space="preserve"> → 8090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Student entrypoint</w:t>
            </w:r>
            <w:r>
              <w:rPr>
                <w:sz w:val="20"/>
              </w:rPr>
              <w:t>: proxy + coach panel (hints, judge, quiz, badges)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 xml:space="preserve">Cohort </w:t>
            </w:r>
            <w:r>
              <w:rPr>
                <w:b/>
                <w:sz w:val="20"/>
              </w:rPr>
              <w:t>and</w:t>
            </w:r>
            <w:r>
              <w:rPr>
                <w:sz w:val="20"/>
              </w:rPr>
              <w:t xml:space="preserve"> Solo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sz w:val="20"/>
              </w:rPr>
              <w:t>pwnzzai-shop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8090 → 8080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Raw OWASP PwnzzAI (untouched, for debug)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 xml:space="preserve">Cohort </w:t>
            </w:r>
            <w:r>
              <w:rPr>
                <w:b/>
                <w:sz w:val="20"/>
              </w:rPr>
              <w:t>and</w:t>
            </w:r>
            <w:r>
              <w:rPr>
                <w:sz w:val="20"/>
              </w:rPr>
              <w:t xml:space="preserve"> Solo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sz w:val="20"/>
              </w:rPr>
              <w:t>ollama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internal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 xml:space="preserve">Local LLM: lab model + judge/hint model (volume </w:t>
            </w:r>
            <w:r>
              <w:rPr>
                <w:rFonts w:ascii="Consolas" w:hAnsi="Consolas"/>
                <w:sz w:val="20"/>
              </w:rPr>
              <w:t>ollama_data</w:t>
            </w:r>
            <w:r>
              <w:rPr>
                <w:sz w:val="20"/>
              </w:rPr>
              <w:t>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 xml:space="preserve">Cohort </w:t>
            </w:r>
            <w:r>
              <w:rPr>
                <w:b/>
                <w:sz w:val="20"/>
              </w:rPr>
              <w:t>and</w:t>
            </w:r>
            <w:r>
              <w:rPr>
                <w:sz w:val="20"/>
              </w:rPr>
              <w:t xml:space="preserve"> Solo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730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73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Student-side topology: your browser goes through the coach (sidecar), which forwards to the OWASP app, queries Ollama (judge + hints) and, in cohort mode, reports your events to the teacher dashboard.</w:t>
      </w:r>
    </w:p>
    <w:p>
      <w:r>
        <w:t xml:space="preserve">You use </w:t>
      </w:r>
      <w:r>
        <w:rPr>
          <w:b/>
        </w:rPr>
        <w:t>only</w:t>
      </w:r>
      <w:r>
        <w:t xml:space="preserve"> </w:t>
      </w:r>
      <w:r>
        <w:rPr>
          <w:rFonts w:ascii="Consolas" w:hAnsi="Consolas"/>
        </w:rPr>
        <w:t>http://localhost:8095</w:t>
      </w:r>
      <w:r>
        <w:t xml:space="preserve"> (the coach). Port </w:t>
      </w:r>
      <w:r>
        <w:rPr>
          <w:rFonts w:ascii="Consolas" w:hAnsi="Consolas"/>
        </w:rPr>
        <w:t>8090</w:t>
      </w:r>
      <w:r>
        <w:t xml:space="preserve"> stays available to debug PwnzzAI without the coach.</w:t>
      </w:r>
    </w:p>
    <w:p>
      <w:r>
        <w:t xml:space="preserve">The coach </w:t>
      </w:r>
      <w:r>
        <w:rPr>
          <w:b/>
        </w:rPr>
        <w:t>does not modify</w:t>
      </w:r>
      <w:r>
        <w:t xml:space="preserve"> the OWASP product: it sits in front of it as a transparent proxy and injects a </w:t>
      </w:r>
      <w:r>
        <w:rPr>
          <w:rFonts w:ascii="Consolas" w:hAnsi="Consolas"/>
        </w:rPr>
        <w:t>&lt;script&gt;</w:t>
      </w:r>
      <w:r>
        <w:t xml:space="preserve"> into the page.</w:t>
      </w:r>
    </w:p>
    <w:p>
      <w:r>
        <w:t xml:space="preserve">The first </w:t>
      </w:r>
      <w:r>
        <w:rPr>
          <w:rFonts w:ascii="Consolas" w:hAnsi="Consolas"/>
        </w:rPr>
        <w:t>docker compose up --build</w:t>
      </w:r>
      <w:r>
        <w:t xml:space="preserve"> builds the PwnzzAI image (cloned at a pinned commit): count </w:t>
      </w:r>
      <w:r>
        <w:rPr>
          <w:b/>
        </w:rPr>
        <w:t>5 to 8 minutes</w:t>
      </w:r>
      <w:r>
        <w:t xml:space="preserve">. After that, every start is roughly </w:t>
      </w:r>
      <w:r>
        <w:rPr>
          <w:b/>
        </w:rPr>
        <w:t>10 seconds</w:t>
      </w:r>
      <w:r>
        <w:t xml:space="preserve">. After the first </w:t>
      </w:r>
      <w:r>
        <w:rPr>
          <w:rFonts w:ascii="Consolas" w:hAnsi="Consolas"/>
        </w:rPr>
        <w:t>up</w:t>
      </w:r>
      <w:r>
        <w:t xml:space="preserve">, you must </w:t>
      </w:r>
      <w:r>
        <w:rPr>
          <w:b/>
        </w:rPr>
        <w:t>pull the Ollama models</w:t>
      </w:r>
      <w:r>
        <w:t xml:space="preserve"> (~2-3 GB download) — the installer does it automatically.</w:t>
      </w:r>
    </w:p>
    <w:p>
      <w:r>
        <w:t xml:space="preserve">In cohort mode, no sensitive data leaves your laptop beyond the </w:t>
      </w:r>
      <w:r>
        <w:rPr>
          <w:b/>
        </w:rPr>
        <w:t>progression events</w:t>
      </w:r>
      <w:r>
        <w:t xml:space="preserve"> (</w:t>
      </w:r>
      <w:r>
        <w:rPr>
          <w:rFonts w:ascii="Consolas" w:hAnsi="Consolas"/>
        </w:rPr>
        <w:t>session_start</w:t>
      </w:r>
      <w:r>
        <w:t xml:space="preserve">, </w:t>
      </w:r>
      <w:r>
        <w:rPr>
          <w:rFonts w:ascii="Consolas" w:hAnsi="Consolas"/>
        </w:rPr>
        <w:t>hint_revealed</w:t>
      </w:r>
      <w:r>
        <w:t xml:space="preserve">, </w:t>
      </w:r>
      <w:r>
        <w:rPr>
          <w:rFonts w:ascii="Consolas" w:hAnsi="Consolas"/>
        </w:rPr>
        <w:t>challenge_solved</w:t>
      </w:r>
      <w:r>
        <w:t xml:space="preserve">, </w:t>
      </w:r>
      <w:r>
        <w:rPr>
          <w:rFonts w:ascii="Consolas" w:hAnsi="Consolas"/>
        </w:rPr>
        <w:t>journal_filled</w:t>
      </w:r>
      <w:r>
        <w:t xml:space="preserve">, </w:t>
      </w:r>
      <w:r>
        <w:rPr>
          <w:rFonts w:ascii="Consolas" w:hAnsi="Consolas"/>
        </w:rPr>
        <w:t>quiz_completed</w:t>
      </w:r>
      <w:r>
        <w:t xml:space="preserve">, </w:t>
      </w:r>
      <w:r>
        <w:rPr>
          <w:rFonts w:ascii="Consolas" w:hAnsi="Consolas"/>
        </w:rPr>
        <w:t>badge_earned</w:t>
      </w:r>
      <w:r>
        <w:t>) sent to the teacher dashboard you point to. In solo mode, nothing leaves.</w:t>
      </w:r>
    </w:p>
    <w:p>
      <w:pPr>
        <w:pStyle w:val="Heading1"/>
      </w:pPr>
      <w:r>
        <w:t>2. Prerequisites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Tool</w:t>
            </w:r>
          </w:p>
        </w:tc>
        <w:tc>
          <w:tcPr>
            <w:tcW w:type="dxa" w:w="283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Minimum version</w:t>
            </w:r>
          </w:p>
        </w:tc>
        <w:tc>
          <w:tcPr>
            <w:tcW w:type="dxa" w:w="368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Where to get it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20"/>
              </w:rPr>
              <w:t>Docker Desktop</w:t>
            </w:r>
            <w:r>
              <w:rPr>
                <w:sz w:val="20"/>
              </w:rPr>
              <w:t xml:space="preserve"> (Windows / macOS) or </w:t>
            </w:r>
            <w:r>
              <w:rPr>
                <w:b/>
                <w:sz w:val="20"/>
              </w:rPr>
              <w:t>Docker Engine</w:t>
            </w:r>
            <w:r>
              <w:rPr>
                <w:sz w:val="20"/>
              </w:rPr>
              <w:t xml:space="preserve"> (Linux)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24+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https://www.docker.com/products/docker-desktop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20"/>
              </w:rPr>
              <w:t>Docker Compose v2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 xml:space="preserve">bundled with Docker Desktop ; on Linux : </w:t>
            </w:r>
            <w:r>
              <w:rPr>
                <w:rFonts w:ascii="Consolas" w:hAnsi="Consolas"/>
                <w:sz w:val="20"/>
              </w:rPr>
              <w:t>sudo apt install docker-compose-v2</w:t>
            </w:r>
            <w:r>
              <w:rPr>
                <w:sz w:val="20"/>
              </w:rPr>
              <w:t xml:space="preserve"> (distro) or </w:t>
            </w:r>
            <w:r>
              <w:rPr>
                <w:rFonts w:ascii="Consolas" w:hAnsi="Consolas"/>
                <w:sz w:val="20"/>
              </w:rPr>
              <w:t>docker-compose-plugin</w:t>
            </w:r>
            <w:r>
              <w:rPr>
                <w:sz w:val="20"/>
              </w:rPr>
              <w:t xml:space="preserve"> (official Docker repo) — see Appendix A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20"/>
              </w:rPr>
              <w:t>Git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any recent version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https://git-scm.com/downloads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20"/>
              </w:rPr>
              <w:t>RAM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8 GB free recommended (Ollama loads the judge model in memory)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20"/>
              </w:rPr>
              <w:t>Disk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6 GB free (PwnzzAI image + Ollama models)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t>Quick sanity check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--version            # Docker version 24.x or newer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      # Docker Compose v2.x or newer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git --version</w:t>
      </w:r>
    </w:p>
    <w:p>
      <w:pPr>
        <w:spacing w:after="80"/>
      </w:pPr>
    </w:p>
    <w:p>
      <w:r>
        <w:t xml:space="preserve">If </w:t>
      </w:r>
      <w:r>
        <w:rPr>
          <w:rFonts w:ascii="Consolas" w:hAnsi="Consolas"/>
        </w:rPr>
        <w:t>docker compose version</w:t>
      </w:r>
      <w:r>
        <w:t xml:space="preserve"> errors out, your Docker is too old. On Linux : </w:t>
      </w:r>
      <w:r>
        <w:rPr>
          <w:rFonts w:ascii="Consolas" w:hAnsi="Consolas"/>
        </w:rPr>
        <w:t>sudo apt install docker-compose-v2</w:t>
      </w:r>
      <w:r>
        <w:t xml:space="preserve"> (Ubuntu/Debian standard) or </w:t>
      </w:r>
      <w:r>
        <w:rPr>
          <w:rFonts w:ascii="Consolas" w:hAnsi="Consolas"/>
        </w:rPr>
        <w:t>sudo apt install docker-compose-plugin</w:t>
      </w:r>
      <w:r>
        <w:t xml:space="preserve"> (official Docker repo). On Windows / macOS : update Docker Desktop.</w:t>
      </w:r>
    </w:p>
    <w:p>
      <w:pPr>
        <w:shd w:val="clear" w:fill="FFF4D6"/>
      </w:pPr>
      <w:r>
        <w:rPr>
          <w:b/>
          <w:sz w:val="21"/>
        </w:rPr>
        <w:t>RAM/Ollama note.</w:t>
      </w:r>
      <w:r>
        <w:rPr>
          <w:sz w:val="21"/>
        </w:rPr>
        <w:t xml:space="preserve"> The coach uses a local LLM (Ollama) for hints and the judge. The default judge model (</w:t>
      </w:r>
      <w:r>
        <w:rPr>
          <w:rFonts w:ascii="Consolas" w:hAnsi="Consolas"/>
          <w:sz w:val="21"/>
        </w:rPr>
        <w:t>llama3.2:3b</w:t>
      </w:r>
      <w:r>
        <w:rPr>
          <w:sz w:val="21"/>
        </w:rPr>
        <w:t xml:space="preserve">) fits in ~3-4 GB of RAM; leave some headroom. On a tight machine, keep the judge at </w:t>
      </w:r>
      <w:r>
        <w:rPr>
          <w:rFonts w:ascii="Consolas" w:hAnsi="Consolas"/>
          <w:sz w:val="21"/>
        </w:rPr>
        <w:t>llama3.2:3b</w:t>
      </w:r>
      <w:r>
        <w:rPr>
          <w:sz w:val="21"/>
        </w:rPr>
        <w:t xml:space="preserve"> (do not drop to </w:t>
      </w:r>
      <w:r>
        <w:rPr>
          <w:rFonts w:ascii="Consolas" w:hAnsi="Consolas"/>
          <w:sz w:val="21"/>
        </w:rPr>
        <w:t>1b</w:t>
      </w:r>
      <w:r>
        <w:rPr>
          <w:sz w:val="21"/>
        </w:rPr>
        <w:t>: unreliable verdicts).</w:t>
      </w:r>
    </w:p>
    <w:p>
      <w:pPr>
        <w:pStyle w:val="Heading1"/>
      </w:pPr>
      <w:r>
        <w:t>3. One-shot install (recommended)</w:t>
      </w:r>
    </w:p>
    <w:p>
      <w:r>
        <w:t>Same flow on Linux, macOS, and Windows.</w:t>
      </w:r>
    </w:p>
    <w:p>
      <w:pPr>
        <w:pStyle w:val="Heading2"/>
      </w:pPr>
      <w:r>
        <w:t>3.1 Clone the repo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git clone https://github.com/mo0ogly/PwnzzAI.git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cd PwnzzAI</w:t>
      </w:r>
    </w:p>
    <w:p>
      <w:pPr>
        <w:spacing w:after="80"/>
      </w:pPr>
    </w:p>
    <w:p>
      <w:pPr>
        <w:pStyle w:val="Heading2"/>
      </w:pPr>
      <w:r>
        <w:t>3.2 Run the installer</w:t>
      </w:r>
    </w:p>
    <w:p>
      <w:r>
        <w:t xml:space="preserve">Replace </w:t>
      </w:r>
      <w:r>
        <w:rPr>
          <w:rFonts w:ascii="Consolas" w:hAnsi="Consolas"/>
        </w:rPr>
        <w:t>M2-IA-2026</w:t>
      </w:r>
      <w:r>
        <w:t xml:space="preserve"> with the cohort identifier your teacher gave you, and </w:t>
      </w:r>
      <w:r>
        <w:rPr>
          <w:rFonts w:ascii="Consolas" w:hAnsi="Consolas"/>
        </w:rPr>
        <w:t>192.168.1.10</w:t>
      </w:r>
      <w:r>
        <w:t xml:space="preserve"> with the </w:t>
      </w:r>
      <w:r>
        <w:rPr>
          <w:b/>
        </w:rPr>
        <w:t>teacher dashboard IP</w:t>
      </w:r>
      <w:r>
        <w:t xml:space="preserve"> they gave you. If you do not pass </w:t>
      </w:r>
      <w:r>
        <w:rPr>
          <w:rFonts w:ascii="Consolas" w:hAnsi="Consolas"/>
        </w:rPr>
        <w:t>-c</w:t>
      </w:r>
      <w:r>
        <w:t>, the script asks for the cohort interactively.</w:t>
      </w:r>
    </w:p>
    <w:p>
      <w:pPr>
        <w:pStyle w:val="Heading2"/>
      </w:pPr>
      <w:r>
        <w:t>Cohort mode — lab with a teacher (recommended)</w:t>
      </w:r>
    </w:p>
    <w:p>
      <w:r>
        <w:t xml:space="preserve">Full stack, events pushed to the teacher dashboard. </w:t>
      </w:r>
      <w:r>
        <w:rPr>
          <w:b/>
        </w:rPr>
        <w:t>You do not install a dashboard.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Linux / macOS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./scripts/install-student.sh -c M2-IA-2026 -d 192.168.1.10</w:t>
      </w:r>
    </w:p>
    <w:p>
      <w:pPr>
        <w:spacing w:after="80"/>
      </w:pP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Windows PowerShell 7+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.\scripts\install-student.ps1 -Cohort M2-IA-2026 -Dashboard 192.168.1.10</w:t>
      </w:r>
    </w:p>
    <w:p>
      <w:pPr>
        <w:spacing w:after="80"/>
      </w:pPr>
    </w:p>
    <w:p>
      <w:pPr>
        <w:shd w:val="clear" w:fill="FFF4D6"/>
      </w:pPr>
      <w:r>
        <w:rPr>
          <w:b/>
          <w:sz w:val="21"/>
        </w:rPr>
        <w:t>Teacher dashboard port.</w:t>
      </w:r>
      <w:r>
        <w:rPr>
          <w:sz w:val="21"/>
        </w:rPr>
        <w:t xml:space="preserve"> Default </w:t>
      </w:r>
      <w:r>
        <w:rPr>
          <w:rFonts w:ascii="Consolas" w:hAnsi="Consolas"/>
          <w:sz w:val="21"/>
        </w:rPr>
        <w:t>5000</w:t>
      </w:r>
      <w:r>
        <w:rPr>
          <w:sz w:val="21"/>
        </w:rPr>
        <w:t xml:space="preserve">. The </w:t>
      </w:r>
      <w:r>
        <w:rPr>
          <w:rFonts w:ascii="Consolas" w:hAnsi="Consolas"/>
          <w:sz w:val="21"/>
        </w:rPr>
        <w:t>-d</w:t>
      </w:r>
      <w:r>
        <w:rPr>
          <w:sz w:val="21"/>
        </w:rPr>
        <w:t xml:space="preserve"> value accepts several forms: </w:t>
      </w:r>
      <w:r>
        <w:rPr>
          <w:rFonts w:ascii="Consolas" w:hAnsi="Consolas"/>
          <w:sz w:val="21"/>
        </w:rPr>
        <w:t>192.168.1.10</w:t>
      </w:r>
      <w:r>
        <w:rPr>
          <w:sz w:val="21"/>
        </w:rPr>
        <w:t xml:space="preserve"> (→ </w:t>
      </w:r>
      <w:r>
        <w:rPr>
          <w:rFonts w:ascii="Consolas" w:hAnsi="Consolas"/>
          <w:sz w:val="21"/>
        </w:rPr>
        <w:t>http://192.168.1.10:5000</w:t>
      </w:r>
      <w:r>
        <w:rPr>
          <w:sz w:val="21"/>
        </w:rPr>
        <w:t xml:space="preserve">), </w:t>
      </w:r>
      <w:r>
        <w:rPr>
          <w:rFonts w:ascii="Consolas" w:hAnsi="Consolas"/>
          <w:sz w:val="21"/>
        </w:rPr>
        <w:t>192.168.1.10:5050</w:t>
      </w:r>
      <w:r>
        <w:rPr>
          <w:sz w:val="21"/>
        </w:rPr>
        <w:t xml:space="preserve"> (explicit port), or a full URL </w:t>
      </w:r>
      <w:r>
        <w:rPr>
          <w:rFonts w:ascii="Consolas" w:hAnsi="Consolas"/>
          <w:sz w:val="21"/>
        </w:rPr>
        <w:t>http://192.168.1.10:5000</w:t>
      </w:r>
      <w:r>
        <w:rPr>
          <w:sz w:val="21"/>
        </w:rPr>
        <w:t>. The event-push URL will follow what you give.</w:t>
      </w:r>
    </w:p>
    <w:p>
      <w:pPr>
        <w:pStyle w:val="Heading2"/>
      </w:pPr>
      <w:r>
        <w:t>Solo mode — no teacher (self-study)</w:t>
      </w:r>
    </w:p>
    <w:p>
      <w:r>
        <w:t xml:space="preserve">Runs the </w:t>
      </w:r>
      <w:r>
        <w:rPr>
          <w:b/>
        </w:rPr>
        <w:t>same</w:t>
      </w:r>
      <w:r>
        <w:t xml:space="preserve"> full stack, but with no reporting (</w:t>
      </w:r>
      <w:r>
        <w:rPr>
          <w:rFonts w:ascii="Consolas" w:hAnsi="Consolas"/>
        </w:rPr>
        <w:t>JUICELAB_DASHBOARD_URL</w:t>
      </w:r>
      <w:r>
        <w:t xml:space="preserve"> stays empty). The coach works locally: hints, judge, quiz, badges all work, they are just not sent to a teacher.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Linux / macOS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./scripts/install-student.sh -c M2-IA-2026</w:t>
      </w:r>
    </w:p>
    <w:p>
      <w:pPr>
        <w:spacing w:after="80"/>
      </w:pP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Windows PowerShell 7+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.\scripts\install-student.ps1 -Cohort M2-IA-2026</w:t>
      </w:r>
    </w:p>
    <w:p>
      <w:pPr>
        <w:spacing w:after="80"/>
      </w:pPr>
    </w:p>
    <w:p>
      <w:r>
        <w:t>If the bash script is not executable yet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chmod +x scripts/install-student.sh</w:t>
      </w:r>
    </w:p>
    <w:p>
      <w:pPr>
        <w:spacing w:after="80"/>
      </w:pPr>
    </w:p>
    <w:p>
      <w:r>
        <w:t>If PowerShell complains about execution policy, run once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Set-ExecutionPolicy -Scope CurrentUser -ExecutionPolicy RemoteSigned</w:t>
      </w:r>
    </w:p>
    <w:p>
      <w:pPr>
        <w:spacing w:after="80"/>
      </w:pPr>
    </w:p>
    <w:p>
      <w:r>
        <w:t>then retry the command.</w:t>
      </w:r>
    </w:p>
    <w:p>
      <w:pPr>
        <w:shd w:val="clear" w:fill="FFF4D6"/>
      </w:pPr>
      <w:r>
        <w:rPr>
          <w:b/>
          <w:sz w:val="21"/>
        </w:rPr>
        <w:t>PowerShell 7+ is required.</w:t>
      </w:r>
      <w:r>
        <w:rPr>
          <w:sz w:val="21"/>
        </w:rPr>
        <w:t xml:space="preserve"> Windows 10 ships with PowerShell 5.1 which is too old. Install PowerShell 7 from https://learn.microsoft.com/en-us/powershell/scripting/install/installing-powershell-on-windows.</w:t>
      </w:r>
    </w:p>
    <w:p>
      <w:pPr>
        <w:pStyle w:val="Heading2"/>
      </w:pPr>
      <w:r>
        <w:t>3.3 What the installer does</w:t>
      </w:r>
    </w:p>
    <w:p>
      <w:r>
        <w:t>In order :</w:t>
      </w:r>
    </w:p>
    <w:p>
      <w:pPr>
        <w:pStyle w:val="ListNumber"/>
      </w:pPr>
      <w:r>
        <w:t>Verifies that Docker and Docker Compose are available.</w:t>
      </w:r>
    </w:p>
    <w:p>
      <w:pPr>
        <w:pStyle w:val="ListNumber"/>
      </w:pPr>
      <w:r>
        <w:t xml:space="preserve">Creates the root </w:t>
      </w:r>
      <w:r>
        <w:rPr>
          <w:rFonts w:ascii="Consolas" w:hAnsi="Consolas"/>
        </w:rPr>
        <w:t>.env</w:t>
      </w:r>
      <w:r>
        <w:t xml:space="preserve"> from </w:t>
      </w:r>
      <w:r>
        <w:rPr>
          <w:rFonts w:ascii="Consolas" w:hAnsi="Consolas"/>
        </w:rPr>
        <w:t>.env.example</w:t>
      </w:r>
      <w:r>
        <w:t xml:space="preserve"> if it does not exist yet.</w:t>
      </w:r>
    </w:p>
    <w:p>
      <w:pPr>
        <w:pStyle w:val="ListNumber"/>
      </w:pPr>
      <w:r>
        <w:t xml:space="preserve">Writes / updates the </w:t>
      </w:r>
      <w:r>
        <w:rPr>
          <w:rFonts w:ascii="Consolas" w:hAnsi="Consolas"/>
        </w:rPr>
        <w:t>JUICELAB_*</w:t>
      </w:r>
      <w:r>
        <w:t xml:space="preserve"> keys: </w:t>
      </w:r>
      <w:r>
        <w:rPr>
          <w:rFonts w:ascii="Consolas" w:hAnsi="Consolas"/>
        </w:rPr>
        <w:t>JUICELAB_COHORT_ID</w:t>
      </w:r>
      <w:r>
        <w:t xml:space="preserve"> (from </w:t>
      </w:r>
      <w:r>
        <w:rPr>
          <w:rFonts w:ascii="Consolas" w:hAnsi="Consolas"/>
        </w:rPr>
        <w:t>-c</w:t>
      </w:r>
      <w:r>
        <w:t xml:space="preserve">, the existing value, or a prompt), </w:t>
      </w:r>
      <w:r>
        <w:rPr>
          <w:rFonts w:ascii="Consolas" w:hAnsi="Consolas"/>
        </w:rPr>
        <w:t>JUICELAB_INSTANCE_LABEL</w:t>
      </w:r>
      <w:r>
        <w:t xml:space="preserve"> (from </w:t>
      </w:r>
      <w:r>
        <w:rPr>
          <w:rFonts w:ascii="Consolas" w:hAnsi="Consolas"/>
        </w:rPr>
        <w:t>-l</w:t>
      </w:r>
      <w:r>
        <w:t xml:space="preserve">, or the machine name), and </w:t>
      </w:r>
      <w:r>
        <w:rPr>
          <w:rFonts w:ascii="Consolas" w:hAnsi="Consolas"/>
        </w:rPr>
        <w:t>JUICELAB_DASHBOARD_URL</w:t>
      </w:r>
      <w:r>
        <w:t xml:space="preserve"> (set in cohort mode via </w:t>
      </w:r>
      <w:r>
        <w:rPr>
          <w:rFonts w:ascii="Consolas" w:hAnsi="Consolas"/>
        </w:rPr>
        <w:t>-d</w:t>
      </w:r>
      <w:r>
        <w:t xml:space="preserve">, empty in solo). The </w:t>
      </w:r>
      <w:r>
        <w:rPr>
          <w:b/>
        </w:rPr>
        <w:t>label</w:t>
      </w:r>
      <w:r>
        <w:t xml:space="preserve"> is the name of </w:t>
      </w:r>
      <w:r>
        <w:rPr>
          <w:b/>
        </w:rPr>
        <w:t>your machine</w:t>
      </w:r>
      <w:r>
        <w:t xml:space="preserve"> as seen by the teacher in the cohort matrix.</w:t>
      </w:r>
    </w:p>
    <w:p>
      <w:pPr>
        <w:pStyle w:val="ListNumber"/>
      </w:pPr>
      <w:r>
        <w:t xml:space="preserve">Launches the full stack: </w:t>
      </w:r>
      <w:r>
        <w:rPr>
          <w:rFonts w:ascii="Consolas" w:hAnsi="Consolas"/>
        </w:rPr>
        <w:t>docker compose up -d --build</w:t>
      </w:r>
      <w:r>
        <w:t xml:space="preserve"> (all 3 containers).</w:t>
      </w:r>
    </w:p>
    <w:p>
      <w:pPr>
        <w:pStyle w:val="ListNumber"/>
      </w:pPr>
      <w:r>
        <w:t>Pulls the Ollama models (</w:t>
      </w:r>
      <w:r>
        <w:rPr>
          <w:rFonts w:ascii="Consolas" w:hAnsi="Consolas"/>
        </w:rPr>
        <w:t>scripts/pull-models.sh</w:t>
      </w:r>
      <w:r>
        <w:t>: the judge first, then the lab assistant).</w:t>
      </w:r>
    </w:p>
    <w:p>
      <w:pPr>
        <w:pStyle w:val="ListNumber"/>
      </w:pPr>
      <w:r>
        <w:t xml:space="preserve">Waits until the coach answers on </w:t>
      </w:r>
      <w:r>
        <w:rPr>
          <w:rFonts w:ascii="Consolas" w:hAnsi="Consolas"/>
        </w:rPr>
        <w:t>http://127.0.0.1:8095/__coach/health</w:t>
      </w:r>
      <w:r>
        <w:t>, then prints the student URLs.</w:t>
      </w:r>
    </w:p>
    <w:p>
      <w:r>
        <w:t xml:space="preserve">The installer is </w:t>
      </w:r>
      <w:r>
        <w:rPr>
          <w:b/>
        </w:rPr>
        <w:t>idempotent</w:t>
      </w:r>
      <w:r>
        <w:t xml:space="preserve">: re-running it does not break anything and does not overwrite valid values already in </w:t>
      </w:r>
      <w:r>
        <w:rPr>
          <w:rFonts w:ascii="Consolas" w:hAnsi="Consolas"/>
        </w:rPr>
        <w:t>.env</w:t>
      </w:r>
      <w:r>
        <w:t xml:space="preserve">. For a clean reinstall (wipes the volumes, including the Ollama models, and resets the student keys to defaults), add </w:t>
      </w:r>
      <w:r>
        <w:rPr>
          <w:rFonts w:ascii="Consolas" w:hAnsi="Consolas"/>
        </w:rPr>
        <w:t>--reset</w:t>
      </w:r>
      <w:r>
        <w:t xml:space="preserve"> (bash) or </w:t>
      </w:r>
      <w:r>
        <w:rPr>
          <w:rFonts w:ascii="Consolas" w:hAnsi="Consolas"/>
        </w:rPr>
        <w:t>-Reset</w:t>
      </w:r>
      <w:r>
        <w:t xml:space="preserve"> (PowerShell).</w:t>
      </w:r>
    </w:p>
    <w:p>
      <w:pPr>
        <w:pStyle w:val="Heading2"/>
      </w:pPr>
      <w:r>
        <w:t>3.4 Other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51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Command</w:t>
            </w:r>
          </w:p>
        </w:tc>
        <w:tc>
          <w:tcPr>
            <w:tcW w:type="dxa" w:w="6123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Effect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onsolas" w:hAnsi="Consolas"/>
                <w:sz w:val="20"/>
              </w:rPr>
              <w:t>./scripts/install-student.sh -c COHORT -d TEACHER_IP[:PORT]</w:t>
            </w:r>
          </w:p>
        </w:tc>
        <w:tc>
          <w:tcPr>
            <w:tcW w:type="dxa" w:w="6123"/>
          </w:tcPr>
          <w:p>
            <w:r/>
            <w:r>
              <w:rPr>
                <w:b/>
                <w:sz w:val="20"/>
              </w:rPr>
              <w:t>cohort mode</w:t>
            </w:r>
            <w:r>
              <w:rPr>
                <w:sz w:val="20"/>
              </w:rPr>
              <w:t xml:space="preserve">: full stack, events to the teacher dashboard at </w:t>
            </w:r>
            <w:r>
              <w:rPr>
                <w:rFonts w:ascii="Consolas" w:hAnsi="Consolas"/>
                <w:sz w:val="20"/>
              </w:rPr>
              <w:t>TEACHER_IP</w:t>
            </w:r>
            <w:r>
              <w:rPr>
                <w:sz w:val="20"/>
              </w:rPr>
              <w:t xml:space="preserve"> (port </w:t>
            </w:r>
            <w:r>
              <w:rPr>
                <w:rFonts w:ascii="Consolas" w:hAnsi="Consolas"/>
                <w:sz w:val="20"/>
              </w:rPr>
              <w:t>5000</w:t>
            </w:r>
            <w:r>
              <w:rPr>
                <w:sz w:val="20"/>
              </w:rPr>
              <w:t xml:space="preserve"> by default, </w:t>
            </w:r>
            <w:r>
              <w:rPr>
                <w:rFonts w:ascii="Consolas" w:hAnsi="Consolas"/>
                <w:sz w:val="20"/>
              </w:rPr>
              <w:t>:5050</w:t>
            </w:r>
            <w:r>
              <w:rPr>
                <w:sz w:val="20"/>
              </w:rPr>
              <w:t xml:space="preserve"> or other if specified)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onsolas" w:hAnsi="Consolas"/>
                <w:sz w:val="20"/>
              </w:rPr>
              <w:t>./scripts/install-student.sh -c COHORT</w:t>
            </w:r>
          </w:p>
        </w:tc>
        <w:tc>
          <w:tcPr>
            <w:tcW w:type="dxa" w:w="6123"/>
          </w:tcPr>
          <w:p>
            <w:r/>
            <w:r>
              <w:rPr>
                <w:b/>
                <w:sz w:val="20"/>
              </w:rPr>
              <w:t>solo mode</w:t>
            </w:r>
            <w:r>
              <w:rPr>
                <w:sz w:val="20"/>
              </w:rPr>
              <w:t>: full stack, no reporting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onsolas" w:hAnsi="Consolas"/>
                <w:sz w:val="20"/>
              </w:rPr>
              <w:t>./scripts/install-student.sh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 xml:space="preserve">interactive, asks for the </w:t>
            </w:r>
            <w:r>
              <w:rPr>
                <w:rFonts w:ascii="Consolas" w:hAnsi="Consolas"/>
                <w:sz w:val="20"/>
              </w:rPr>
              <w:t>cohort_id</w:t>
            </w:r>
            <w:r>
              <w:rPr>
                <w:sz w:val="20"/>
              </w:rPr>
              <w:t xml:space="preserve"> (solo mode)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onsolas" w:hAnsi="Consolas"/>
                <w:sz w:val="20"/>
              </w:rPr>
              <w:t>./scripts/install-student.sh -y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 xml:space="preserve">non-interactive, takes all defaults (cohort = </w:t>
            </w:r>
            <w:r>
              <w:rPr>
                <w:rFonts w:ascii="Consolas" w:hAnsi="Consolas"/>
                <w:sz w:val="20"/>
              </w:rPr>
              <w:t>M2-IA-2026</w:t>
            </w:r>
            <w:r>
              <w:rPr>
                <w:sz w:val="20"/>
              </w:rPr>
              <w:t>, solo mode)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onsolas" w:hAnsi="Consolas"/>
                <w:sz w:val="20"/>
              </w:rPr>
              <w:t>./scripts/install-student.sh -l my-machine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sets your machine label in the teacher matrix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onsolas" w:hAnsi="Consolas"/>
                <w:sz w:val="20"/>
              </w:rPr>
              <w:t>./scripts/install-student.sh --reset</w:t>
            </w:r>
          </w:p>
        </w:tc>
        <w:tc>
          <w:tcPr>
            <w:tcW w:type="dxa" w:w="6123"/>
          </w:tcPr>
          <w:p>
            <w:r/>
            <w:r>
              <w:rPr>
                <w:rFonts w:ascii="Consolas" w:hAnsi="Consolas"/>
                <w:sz w:val="20"/>
              </w:rPr>
              <w:t>docker compose down -v</w:t>
            </w:r>
            <w:r>
              <w:rPr>
                <w:sz w:val="20"/>
              </w:rPr>
              <w:t xml:space="preserve"> + full reinstall (wipes the volumes, including </w:t>
            </w:r>
            <w:r>
              <w:rPr>
                <w:rFonts w:ascii="Consolas" w:hAnsi="Consolas"/>
                <w:sz w:val="20"/>
              </w:rPr>
              <w:t>ollama_data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onsolas" w:hAnsi="Consolas"/>
                <w:sz w:val="20"/>
              </w:rPr>
              <w:t>.\scripts\install-student.ps1 -Yes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same, PowerShell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onsolas" w:hAnsi="Consolas"/>
                <w:sz w:val="20"/>
              </w:rPr>
              <w:t>.\scripts\install-student.ps1 -Reset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>same, PowerShell</w:t>
            </w:r>
          </w:p>
        </w:tc>
      </w:tr>
    </w:tbl>
    <w:p>
      <w:pPr>
        <w:pStyle w:val="Heading1"/>
      </w:pPr>
      <w:r>
        <w:t>4. Verify the install</w:t>
      </w:r>
    </w:p>
    <w:p>
      <w:r>
        <w:t>Open these URLs in your browser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51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URL</w:t>
            </w:r>
          </w:p>
        </w:tc>
        <w:tc>
          <w:tcPr>
            <w:tcW w:type="dxa" w:w="6123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Expected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20"/>
              </w:rPr>
              <w:t>http://localhost:8095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 xml:space="preserve">PwnzzAI served </w:t>
            </w:r>
            <w:r>
              <w:rPr>
                <w:b/>
                <w:sz w:val="20"/>
              </w:rPr>
              <w:t>via the coach</w:t>
            </w:r>
            <w:r>
              <w:rPr>
                <w:sz w:val="20"/>
              </w:rPr>
              <w:t xml:space="preserve"> (student entrypoint). A round purple </w:t>
            </w:r>
            <w:r>
              <w:rPr>
                <w:b/>
                <w:sz w:val="20"/>
              </w:rPr>
              <w:t>"JL"</w:t>
            </w:r>
            <w:r>
              <w:rPr>
                <w:sz w:val="20"/>
              </w:rPr>
              <w:t xml:space="preserve"> button appears at the bottom right.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sz w:val="20"/>
              </w:rPr>
              <w:t>http://localhost:8090</w:t>
            </w:r>
          </w:p>
        </w:tc>
        <w:tc>
          <w:tcPr>
            <w:tcW w:type="dxa" w:w="6123"/>
          </w:tcPr>
          <w:p>
            <w:r/>
            <w:r>
              <w:rPr>
                <w:b/>
                <w:sz w:val="20"/>
              </w:rPr>
              <w:t>Raw</w:t>
            </w:r>
            <w:r>
              <w:rPr>
                <w:sz w:val="20"/>
              </w:rPr>
              <w:t xml:space="preserve"> OWASP PwnzzAI (no coach, for debug).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Consolas" w:hAnsi="Consolas"/>
                <w:sz w:val="20"/>
              </w:rPr>
              <w:t>http://localhost:8095/__coach/health</w:t>
            </w:r>
          </w:p>
        </w:tc>
        <w:tc>
          <w:tcPr>
            <w:tcW w:type="dxa" w:w="6123"/>
          </w:tcPr>
          <w:p>
            <w:r/>
            <w:r>
              <w:rPr>
                <w:sz w:val="20"/>
              </w:rPr>
              <w:t xml:space="preserve">JSON </w:t>
            </w:r>
            <w:r>
              <w:rPr>
                <w:rFonts w:ascii="Consolas" w:hAnsi="Consolas"/>
                <w:sz w:val="20"/>
              </w:rPr>
              <w:t>{"ok":true,"ollama":true,"dashboard_configured":...}</w:t>
            </w:r>
          </w:p>
        </w:tc>
      </w:tr>
    </w:tbl>
    <w:p>
      <w:r>
        <w:t>The coach health reads from the command line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curl -s http://localhost:8095/__coach/health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{"ok":true,"ollama":true,"dashboard_configured":true}</w:t>
      </w:r>
    </w:p>
    <w:p>
      <w:pPr>
        <w:spacing w:after="80"/>
      </w:pPr>
    </w:p>
    <w:p>
      <w:pPr>
        <w:pStyle w:val="ListBullet"/>
      </w:pPr>
      <w:r>
        <w:rPr>
          <w:rFonts w:ascii="Consolas" w:hAnsi="Consolas"/>
        </w:rPr>
        <w:t>ollama:true</w:t>
      </w:r>
      <w:r>
        <w:t xml:space="preserve"> → a judge model is pulled and available (otherwise, see § 6).</w:t>
      </w:r>
    </w:p>
    <w:p>
      <w:pPr>
        <w:pStyle w:val="ListBullet"/>
      </w:pPr>
      <w:r>
        <w:rPr>
          <w:rFonts w:ascii="Consolas" w:hAnsi="Consolas"/>
        </w:rPr>
        <w:t>dashboard_configured:true</w:t>
      </w:r>
      <w:r>
        <w:t xml:space="preserve"> → reporting to the teacher dashboard is enabled (cohort mode). In </w:t>
      </w:r>
      <w:r>
        <w:rPr>
          <w:b/>
        </w:rPr>
        <w:t>solo mode</w:t>
      </w:r>
      <w:r>
        <w:t xml:space="preserve"> it is </w:t>
      </w:r>
      <w:r>
        <w:rPr>
          <w:rFonts w:ascii="Consolas" w:hAnsi="Consolas"/>
        </w:rPr>
        <w:t>false</w:t>
      </w:r>
      <w:r>
        <w:t xml:space="preserve">, and that is </w:t>
      </w:r>
      <w:r>
        <w:rPr>
          <w:b/>
        </w:rPr>
        <w:t>expected</w:t>
      </w:r>
      <w:r>
        <w:t>.</w:t>
      </w:r>
    </w:p>
    <w:p>
      <w:pPr>
        <w:shd w:val="clear" w:fill="FFF4D6"/>
      </w:pPr>
      <w:r>
        <w:rPr>
          <w:b/>
          <w:sz w:val="21"/>
        </w:rPr>
        <w:t>Teacher dashboard unreachable during install?</w:t>
      </w:r>
      <w:r>
        <w:rPr>
          <w:sz w:val="21"/>
        </w:rPr>
        <w:t xml:space="preserve"> Also expected if the teacher has not started their dashboard yet, or if you are not on the same network. The install is still successful: events will be pushed as soon as the dashboard becomes available. (The coach targets the dashboard URL </w:t>
      </w:r>
      <w:r>
        <w:rPr>
          <w:b/>
          <w:sz w:val="21"/>
        </w:rPr>
        <w:t>from inside the container</w:t>
      </w:r>
      <w:r>
        <w:rPr>
          <w:sz w:val="21"/>
        </w:rPr>
        <w:t>, not from your browser.)</w:t>
      </w:r>
    </w:p>
    <w:p>
      <w:pPr>
        <w:shd w:val="clear" w:fill="FFF4D6"/>
      </w:pPr>
      <w:r>
        <w:rPr>
          <w:b/>
          <w:sz w:val="21"/>
        </w:rPr>
        <w:t>The coach panel is CLOSED at first.</w:t>
      </w:r>
      <w:r>
        <w:rPr>
          <w:sz w:val="21"/>
        </w:rPr>
        <w:t xml:space="preserve"> It does not appear on its own. To open it :</w:t>
      </w:r>
    </w:p>
    <w:p>
      <w:pPr>
        <w:shd w:val="clear" w:fill="FFF4D6"/>
      </w:pPr>
      <w:r>
        <w:rPr>
          <w:sz w:val="21"/>
        </w:rPr>
        <w:t xml:space="preserve">• Click the round purple </w:t>
      </w:r>
      <w:r>
        <w:rPr>
          <w:b/>
          <w:sz w:val="21"/>
        </w:rPr>
        <w:t>"JL"</w:t>
      </w:r>
      <w:r>
        <w:rPr>
          <w:sz w:val="21"/>
        </w:rPr>
        <w:t xml:space="preserve"> button at the bottom right of the page.</w:t>
      </w:r>
    </w:p>
    <w:p>
      <w:pPr>
        <w:shd w:val="clear" w:fill="FFF4D6"/>
      </w:pPr>
      <w:r>
        <w:rPr>
          <w:sz w:val="21"/>
        </w:rPr>
        <w:t xml:space="preserve">• Or append </w:t>
      </w:r>
      <w:r>
        <w:rPr>
          <w:b/>
          <w:sz w:val="21"/>
        </w:rPr>
        <w:t>`#coach`</w:t>
      </w:r>
      <w:r>
        <w:rPr>
          <w:sz w:val="21"/>
        </w:rPr>
        <w:t xml:space="preserve"> to a lab URL, e.g. </w:t>
      </w:r>
      <w:r>
        <w:rPr>
          <w:rFonts w:ascii="Consolas" w:hAnsi="Consolas"/>
          <w:sz w:val="21"/>
        </w:rPr>
        <w:t>http://localhost:8095/direct-prompt-injection#coach</w:t>
      </w:r>
      <w:r>
        <w:rPr>
          <w:sz w:val="21"/>
        </w:rPr>
        <w:t xml:space="preserve"> — the panel opens automatically.</w:t>
      </w:r>
    </w:p>
    <w:p>
      <w:pPr>
        <w:shd w:val="clear" w:fill="FFF4D6"/>
      </w:pPr>
      <w:r>
        <w:rPr>
          <w:sz w:val="21"/>
        </w:rPr>
        <w:t xml:space="preserve">Make sure you are on port </w:t>
      </w:r>
      <w:r>
        <w:rPr>
          <w:b/>
          <w:sz w:val="21"/>
        </w:rPr>
        <w:t>8095</w:t>
      </w:r>
      <w:r>
        <w:rPr>
          <w:sz w:val="21"/>
        </w:rPr>
        <w:t xml:space="preserve"> (the coach), not </w:t>
      </w:r>
      <w:r>
        <w:rPr>
          <w:rFonts w:ascii="Consolas" w:hAnsi="Consolas"/>
          <w:sz w:val="21"/>
        </w:rPr>
        <w:t>8090</w:t>
      </w:r>
      <w:r>
        <w:rPr>
          <w:sz w:val="21"/>
        </w:rPr>
        <w:t xml:space="preserve"> (the raw app). If nothing shows up: reload with </w:t>
      </w:r>
      <w:r>
        <w:rPr>
          <w:rFonts w:ascii="Consolas" w:hAnsi="Consolas"/>
          <w:sz w:val="21"/>
        </w:rPr>
        <w:t>Ctrl+Shift+R</w:t>
      </w:r>
      <w:r>
        <w:rPr>
          <w:sz w:val="21"/>
        </w:rPr>
        <w:t>.</w:t>
      </w:r>
    </w:p>
    <w:p>
      <w:r>
        <w:t>End-to-end smoke test :</w:t>
      </w:r>
    </w:p>
    <w:p>
      <w:pPr>
        <w:pStyle w:val="ListNumber"/>
      </w:pPr>
      <w:r>
        <w:t xml:space="preserve">Open </w:t>
      </w:r>
      <w:r>
        <w:rPr>
          <w:rFonts w:ascii="Consolas" w:hAnsi="Consolas"/>
        </w:rPr>
        <w:t>http://localhost:8095</w:t>
      </w:r>
      <w:r>
        <w:t xml:space="preserve"> and register / log in to PwnzzAI as usual.</w:t>
      </w:r>
    </w:p>
    <w:p>
      <w:pPr>
        <w:pStyle w:val="ListNumber"/>
      </w:pPr>
      <w:r>
        <w:t>Navigate to a lab (e.g. *Direct Prompt Injection*).</w:t>
      </w:r>
    </w:p>
    <w:p>
      <w:pPr>
        <w:pStyle w:val="ListNumber"/>
      </w:pPr>
      <w:r>
        <w:t xml:space="preserve">Click the </w:t>
      </w:r>
      <w:r>
        <w:rPr>
          <w:b/>
        </w:rPr>
        <w:t>"JL"</w:t>
      </w:r>
      <w:r>
        <w:t xml:space="preserve"> button: the </w:t>
      </w:r>
      <w:r>
        <w:rPr>
          <w:b/>
        </w:rPr>
        <w:t>tabbed coach panel</w:t>
      </w:r>
      <w:r>
        <w:t xml:space="preserve"> opens (FR/EN toggle for the language).</w:t>
      </w:r>
    </w:p>
    <w:p>
      <w:pPr>
        <w:pStyle w:val="ListNumber"/>
      </w:pPr>
      <w:r>
        <w:rPr>
          <w:b/>
        </w:rPr>
        <w:t>Hints</w:t>
      </w:r>
      <w:r>
        <w:t xml:space="preserve"> tab: reveal hint </w:t>
      </w:r>
      <w:r>
        <w:rPr>
          <w:b/>
        </w:rPr>
        <w:t>N1</w:t>
      </w:r>
      <w:r>
        <w:t xml:space="preserve"> (cost −5%). The text must show up (generated by the local LLM). If you read "Coach service unavailable (Ollama)", the models are not pulled → § 6.</w:t>
      </w:r>
    </w:p>
    <w:p>
      <w:pPr>
        <w:pStyle w:val="ListNumber"/>
      </w:pPr>
      <w:r>
        <w:t xml:space="preserve">Attack the lab assistant (the conversation is captured automatically), then the </w:t>
      </w:r>
      <w:r>
        <w:rPr>
          <w:b/>
        </w:rPr>
        <w:t>Progress</w:t>
      </w:r>
      <w:r>
        <w:t xml:space="preserve"> tab → </w:t>
      </w:r>
      <w:r>
        <w:rPr>
          <w:b/>
        </w:rPr>
        <w:t>Verify my success</w:t>
      </w:r>
      <w:r>
        <w:t xml:space="preserve">: the </w:t>
      </w:r>
      <w:r>
        <w:rPr>
          <w:b/>
        </w:rPr>
        <w:t>judge</w:t>
      </w:r>
      <w:r>
        <w:t xml:space="preserve"> returns a verdict *Solved / Partial / Not yet* + score + justification.</w:t>
      </w:r>
    </w:p>
    <w:p>
      <w:pPr>
        <w:pStyle w:val="ListNumber"/>
      </w:pPr>
      <w:r>
        <w:t xml:space="preserve">In </w:t>
      </w:r>
      <w:r>
        <w:rPr>
          <w:b/>
        </w:rPr>
        <w:t>cohort mode</w:t>
      </w:r>
      <w:r>
        <w:t>, ask your teacher whether your row shows up in their cohort matrix (column = your label).</w:t>
      </w:r>
    </w:p>
    <w:p>
      <w:r>
        <w:t>The coach panel open (Briefing / Hints / Journal / Quiz / Progress tabs) 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390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ch-pan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9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Student-side pedagogical Coach panel</w:t>
      </w:r>
    </w:p>
    <w:p>
      <w:pPr>
        <w:shd w:val="clear" w:fill="FFF4D6"/>
      </w:pPr>
      <w:r>
        <w:rPr>
          <w:b/>
          <w:sz w:val="21"/>
        </w:rPr>
        <w:t>Two separate identities</w:t>
      </w:r>
    </w:p>
    <w:p>
      <w:pPr>
        <w:shd w:val="clear" w:fill="FFF4D6"/>
      </w:pPr>
      <w:r>
        <w:rPr>
          <w:sz w:val="21"/>
        </w:rPr>
        <w:t xml:space="preserve">The teacher sees your </w:t>
      </w:r>
      <w:r>
        <w:rPr>
          <w:b/>
          <w:sz w:val="21"/>
        </w:rPr>
        <w:t>label</w:t>
      </w:r>
      <w:r>
        <w:rPr>
          <w:sz w:val="21"/>
        </w:rPr>
        <w:t xml:space="preserve"> column in the cohort matrix; they do not need your PwnzzAI account.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Identifier</w:t>
            </w:r>
          </w:p>
        </w:tc>
        <w:tc>
          <w:tcPr>
            <w:tcW w:type="dxa" w:w="283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Source</w:t>
            </w:r>
          </w:p>
        </w:tc>
        <w:tc>
          <w:tcPr>
            <w:tcW w:type="dxa" w:w="368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20"/>
              </w:rPr>
              <w:t>Label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sz w:val="20"/>
              </w:rPr>
              <w:t>-l my-machine</w:t>
            </w:r>
            <w:r>
              <w:rPr>
                <w:sz w:val="20"/>
              </w:rPr>
              <w:t>)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20"/>
              </w:rPr>
              <w:t>.env</w:t>
            </w:r>
            <w:r>
              <w:rPr>
                <w:sz w:val="20"/>
              </w:rPr>
              <w:t>, set at install time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 xml:space="preserve">Identifies </w:t>
            </w:r>
            <w:r>
              <w:rPr>
                <w:b/>
                <w:sz w:val="20"/>
              </w:rPr>
              <w:t>your machine</w:t>
            </w:r>
            <w:r>
              <w:rPr>
                <w:sz w:val="20"/>
              </w:rPr>
              <w:t xml:space="preserve"> in the teacher matrix — fixed, independent of PwnzzAI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/>
                <w:sz w:val="20"/>
              </w:rPr>
              <w:t>PwnzzAI account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Account you create in the app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Logs you into the OWASP product — distinct from the label</w:t>
            </w:r>
          </w:p>
        </w:tc>
      </w:tr>
    </w:tbl>
    <w:p>
      <w:pPr>
        <w:pStyle w:val="Heading2"/>
      </w:pPr>
      <w:r>
        <w:t>How your success reaches the teacher (cohort mode)</w:t>
      </w:r>
    </w:p>
    <w:p>
      <w:r>
        <w:t xml:space="preserve">You send </w:t>
      </w:r>
      <w:r>
        <w:rPr>
          <w:b/>
        </w:rPr>
        <w:t>nothing by hand</w:t>
      </w:r>
      <w:r>
        <w:t>: the coach does it. In three steps.</w:t>
      </w:r>
    </w:p>
    <w:p>
      <w:pPr>
        <w:pStyle w:val="ListNumber"/>
      </w:pPr>
      <w:r>
        <w:rPr>
          <w:b/>
        </w:rPr>
        <w:t>Join the cohort (once).</w:t>
      </w:r>
      <w:r>
        <w:t xml:space="preserve"> In the coach panel, the </w:t>
      </w:r>
      <w:r>
        <w:rPr>
          <w:b/>
        </w:rPr>
        <w:t>"Join your cohort (so the teacher can track you)"</w:t>
      </w:r>
      <w:r>
        <w:t xml:space="preserve"> block: enter </w:t>
      </w:r>
      <w:r>
        <w:rPr>
          <w:b/>
        </w:rPr>
        <w:t>your email</w:t>
      </w:r>
      <w:r>
        <w:t xml:space="preserve"> and click </w:t>
      </w:r>
      <w:r>
        <w:rPr>
          <w:b/>
        </w:rPr>
        <w:t>"Join the cohort"</w:t>
      </w:r>
      <w:r>
        <w:t xml:space="preserve">. Your status becomes </w:t>
      </w:r>
      <w:r>
        <w:rPr>
          <w:b/>
        </w:rPr>
        <w:t>"Waiting for teacher approval"</w:t>
      </w:r>
      <w:r>
        <w:t xml:space="preserve">, then </w:t>
      </w:r>
      <w:r>
        <w:rPr>
          <w:b/>
        </w:rPr>
        <w:t>"Enrolled"</w:t>
      </w:r>
      <w:r>
        <w:t xml:space="preserve"> once the teacher approves your request on the dashboard. The email is the </w:t>
      </w:r>
      <w:r>
        <w:rPr>
          <w:b/>
        </w:rPr>
        <w:t>identity</w:t>
      </w:r>
      <w:r>
        <w:t xml:space="preserve"> the teacher sees in their roster (in addition to your machine label).</w:t>
      </w:r>
    </w:p>
    <w:p>
      <w:pPr>
        <w:pStyle w:val="ListNumber"/>
      </w:pPr>
      <w:r>
        <w:rPr>
          <w:b/>
        </w:rPr>
        <w:t>Validate a lab.</w:t>
      </w:r>
      <w:r>
        <w:t xml:space="preserve"> After attacking the assistant, </w:t>
      </w:r>
      <w:r>
        <w:rPr>
          <w:b/>
        </w:rPr>
        <w:t>Progress</w:t>
      </w:r>
      <w:r>
        <w:t xml:space="preserve"> tab → </w:t>
      </w:r>
      <w:r>
        <w:rPr>
          <w:b/>
        </w:rPr>
        <w:t>"Check my success"</w:t>
      </w:r>
      <w:r>
        <w:t xml:space="preserve">. If the </w:t>
      </w:r>
      <w:r>
        <w:rPr>
          <w:b/>
        </w:rPr>
        <w:t>judge</w:t>
      </w:r>
      <w:r>
        <w:t xml:space="preserve"> returns *Solved*, the coach </w:t>
      </w:r>
      <w:r>
        <w:rPr>
          <w:b/>
        </w:rPr>
        <w:t>automatically pushes</w:t>
      </w:r>
      <w:r>
        <w:t xml:space="preserve"> a </w:t>
      </w:r>
      <w:r>
        <w:rPr>
          <w:rFonts w:ascii="Consolas" w:hAnsi="Consolas"/>
        </w:rPr>
        <w:t>challenge_solved</w:t>
      </w:r>
      <w:r>
        <w:t xml:space="preserve"> event to the teacher dashboard (internal </w:t>
      </w:r>
      <w:r>
        <w:rPr>
          <w:rFonts w:ascii="Consolas" w:hAnsi="Consolas"/>
        </w:rPr>
        <w:t>POST /api/sync</w:t>
      </w:r>
      <w:r>
        <w:t>). Nothing more to do.</w:t>
      </w:r>
    </w:p>
    <w:p>
      <w:pPr>
        <w:pStyle w:val="ListNumber"/>
      </w:pPr>
      <w:r>
        <w:rPr>
          <w:b/>
        </w:rPr>
        <w:t>Get your signed proof (optional).</w:t>
      </w:r>
      <w:r>
        <w:t xml:space="preserve"> Once </w:t>
      </w:r>
      <w:r>
        <w:rPr>
          <w:rFonts w:ascii="Consolas" w:hAnsi="Consolas"/>
        </w:rPr>
        <w:t>challenge_solved</w:t>
      </w:r>
      <w:r>
        <w:t xml:space="preserve"> is received, the dashboard </w:t>
      </w:r>
      <w:r>
        <w:rPr>
          <w:b/>
        </w:rPr>
        <w:t>signs</w:t>
      </w:r>
      <w:r>
        <w:t xml:space="preserve"> a proof (HMAC-SHA256). Button </w:t>
      </w:r>
      <w:r>
        <w:rPr>
          <w:b/>
        </w:rPr>
        <w:t>"Download proof"</w:t>
      </w:r>
      <w:r>
        <w:t xml:space="preserve">: you get a markdown file signed by the server (the proof exists </w:t>
      </w:r>
      <w:r>
        <w:rPr>
          <w:b/>
        </w:rPr>
        <w:t>only</w:t>
      </w:r>
      <w:r>
        <w:t xml:space="preserve"> if the dashboard actually received your success — otherwise "Proof unavailable").</w:t>
      </w:r>
    </w:p>
    <w:p>
      <w:pPr>
        <w:shd w:val="clear" w:fill="FFF4D6"/>
      </w:pPr>
      <w:r>
        <w:rPr>
          <w:b/>
          <w:sz w:val="21"/>
        </w:rPr>
        <w:t>Nothing leaves without a dashboard.</w:t>
      </w:r>
      <w:r>
        <w:rPr>
          <w:sz w:val="21"/>
        </w:rPr>
        <w:t xml:space="preserve"> In </w:t>
      </w:r>
      <w:r>
        <w:rPr>
          <w:b/>
          <w:sz w:val="21"/>
        </w:rPr>
        <w:t>solo mode</w:t>
      </w:r>
      <w:r>
        <w:rPr>
          <w:sz w:val="21"/>
        </w:rPr>
        <w:t xml:space="preserve"> (no </w:t>
      </w:r>
      <w:r>
        <w:rPr>
          <w:rFonts w:ascii="Consolas" w:hAnsi="Consolas"/>
          <w:sz w:val="21"/>
        </w:rPr>
        <w:t>-d</w:t>
      </w:r>
      <w:r>
        <w:rPr>
          <w:sz w:val="21"/>
        </w:rPr>
        <w:t xml:space="preserve">), there is no enrolment and no upload: </w:t>
      </w:r>
      <w:r>
        <w:rPr>
          <w:rFonts w:ascii="Consolas" w:hAnsi="Consolas"/>
          <w:sz w:val="21"/>
        </w:rPr>
        <w:t>challenge_solved</w:t>
      </w:r>
      <w:r>
        <w:rPr>
          <w:sz w:val="21"/>
        </w:rPr>
        <w:t xml:space="preserve"> stays local, and "Download proof" is unavailable. Security is server-side: the cohort and the signature are handled by the dashboard, so a student cannot forge another student's proof from the browser.</w:t>
      </w:r>
    </w:p>
    <w:p>
      <w:r>
        <w:t>If any of those fail, see § 6 below.</w:t>
      </w:r>
    </w:p>
    <w:p>
      <w:pPr>
        <w:pStyle w:val="Heading1"/>
      </w:pPr>
      <w:r>
        <w:t>5. Daily use</w:t>
      </w:r>
    </w:p>
    <w:p>
      <w:r>
        <w:t xml:space="preserve">Once installed, you do </w:t>
      </w:r>
      <w:r>
        <w:rPr>
          <w:b/>
        </w:rPr>
        <w:t>not</w:t>
      </w:r>
      <w:r>
        <w:t xml:space="preserve"> need to re-run the installer. The stack persists across reboots. The simplest path is the </w:t>
      </w:r>
      <w:r>
        <w:rPr>
          <w:rFonts w:ascii="Consolas" w:hAnsi="Consolas"/>
        </w:rPr>
        <w:t>pwnzzai.sh</w:t>
      </w:r>
      <w:r>
        <w:t xml:space="preserve"> launcher (Linux/macOS) or </w:t>
      </w:r>
      <w:r>
        <w:rPr>
          <w:rFonts w:ascii="Consolas" w:hAnsi="Consolas"/>
        </w:rPr>
        <w:t>pwnzzai.ps1</w:t>
      </w:r>
      <w:r>
        <w:t xml:space="preserve"> (Windows)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Linux / macOS — launcher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up         # start / resume the stack (build + up -d)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down       # stop (keeps the volumes)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restart    # down then up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status     # docker compose ps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logs       # live logs (coach|app|ollama|all)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health     # ping coach (JSON) + raw (HTTP code)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models     # (re)pull the Ollama models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wipe       # DESTRUCTIVE: down -v (deletes ollama_data)</w:t>
      </w:r>
    </w:p>
    <w:p>
      <w:pPr>
        <w:spacing w:after="80"/>
      </w:pP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Windows PowerShell 7+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.\pwnzzai.ps1 up | down | restart | status | logs | health | models | wipe</w:t>
      </w:r>
    </w:p>
    <w:p>
      <w:pPr>
        <w:spacing w:after="80"/>
      </w:pPr>
    </w:p>
    <w:p>
      <w:r>
        <w:t xml:space="preserve">Direct </w:t>
      </w:r>
      <w:r>
        <w:rPr>
          <w:rFonts w:ascii="Consolas" w:hAnsi="Consolas"/>
        </w:rPr>
        <w:t>docker compose</w:t>
      </w:r>
      <w:r>
        <w:t xml:space="preserve"> equivalent (from the repo root)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up -d        # start / resume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down         # stop (keeps the volumes)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logs -f      # live logs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down -v      # full reset (wipes ollama_data: model re-pull required)</w:t>
      </w:r>
    </w:p>
    <w:p>
      <w:pPr>
        <w:spacing w:after="80"/>
      </w:pPr>
    </w:p>
    <w:p>
      <w:r>
        <w:t xml:space="preserve">Your coach progress (token, scores, hints, journals, quiz, badges) is stored </w:t>
      </w:r>
      <w:r>
        <w:rPr>
          <w:b/>
        </w:rPr>
        <w:t>client-side</w:t>
      </w:r>
      <w:r>
        <w:t xml:space="preserve"> in </w:t>
      </w:r>
      <w:r>
        <w:rPr>
          <w:rFonts w:ascii="Consolas" w:hAnsi="Consolas"/>
        </w:rPr>
        <w:t>localStorage</w:t>
      </w:r>
      <w:r>
        <w:t xml:space="preserve"> (key </w:t>
      </w:r>
      <w:r>
        <w:rPr>
          <w:rFonts w:ascii="Consolas" w:hAnsi="Consolas"/>
        </w:rPr>
        <w:t>pwnzzai_coach_v1</w:t>
      </w:r>
      <w:r>
        <w:t xml:space="preserve">). It survives container restarts. A </w:t>
      </w:r>
      <w:r>
        <w:rPr>
          <w:rFonts w:ascii="Consolas" w:hAnsi="Consolas"/>
        </w:rPr>
        <w:t>docker compose down -v</w:t>
      </w:r>
      <w:r>
        <w:t xml:space="preserve"> (or </w:t>
      </w:r>
      <w:r>
        <w:rPr>
          <w:rFonts w:ascii="Consolas" w:hAnsi="Consolas"/>
        </w:rPr>
        <w:t>./pwnzzai.sh wipe</w:t>
      </w:r>
      <w:r>
        <w:t xml:space="preserve">) deletes the </w:t>
      </w:r>
      <w:r>
        <w:rPr>
          <w:rFonts w:ascii="Consolas" w:hAnsi="Consolas"/>
        </w:rPr>
        <w:t>ollama_data</w:t>
      </w:r>
      <w:r>
        <w:t xml:space="preserve"> volume: you will have to </w:t>
      </w:r>
      <w:r>
        <w:rPr>
          <w:b/>
        </w:rPr>
        <w:t>re-pull the models</w:t>
      </w:r>
      <w:r>
        <w:t xml:space="preserve"> (</w:t>
      </w:r>
      <w:r>
        <w:rPr>
          <w:rFonts w:ascii="Consolas" w:hAnsi="Consolas"/>
        </w:rPr>
        <w:t>./pwnzzai.sh models</w:t>
      </w:r>
      <w:r>
        <w:t>).</w:t>
      </w:r>
    </w:p>
    <w:p>
      <w:pPr>
        <w:pStyle w:val="Heading2"/>
      </w:pPr>
      <w:r>
        <w:t>Optional: use a cloud LLM for the target</w:t>
      </w:r>
    </w:p>
    <w:p>
      <w:r>
        <w:t xml:space="preserve">By default the target assistant runs on </w:t>
      </w:r>
      <w:r>
        <w:rPr>
          <w:b/>
        </w:rPr>
        <w:t>local Ollama</w:t>
      </w:r>
      <w:r>
        <w:t xml:space="preserve"> (offline). If you prefer a cloud provider (faster, more reliable), you can switch it in </w:t>
      </w:r>
      <w:r>
        <w:rPr>
          <w:rFonts w:ascii="Consolas" w:hAnsi="Consolas"/>
        </w:rPr>
        <w:t>.env</w:t>
      </w:r>
      <w:r>
        <w:t xml:space="preserve"> — the OWASP product uses </w:t>
      </w:r>
      <w:r>
        <w:rPr>
          <w:b/>
        </w:rPr>
        <w:t>LiteLLM</w:t>
      </w:r>
      <w:r>
        <w:t xml:space="preserve">, so no code change is needed. </w:t>
      </w:r>
      <w:r>
        <w:rPr>
          <w:rFonts w:ascii="Consolas" w:hAnsi="Consolas"/>
        </w:rPr>
        <w:t>MODEL_PROVIDER=openai</w:t>
      </w:r>
      <w:r>
        <w:t xml:space="preserve"> just means "cloud via LiteLLM"; the prefix before </w:t>
      </w:r>
      <w:r>
        <w:rPr>
          <w:rFonts w:ascii="Consolas" w:hAnsi="Consolas"/>
        </w:rPr>
        <w:t>/</w:t>
      </w:r>
      <w:r>
        <w:t xml:space="preserve"> in </w:t>
      </w:r>
      <w:r>
        <w:rPr>
          <w:rFonts w:ascii="Consolas" w:hAnsi="Consolas"/>
        </w:rPr>
        <w:t>LITELLM_MODEL</w:t>
      </w:r>
      <w:r>
        <w:t xml:space="preserve"> picks the real provider.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55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Provider</w:t>
            </w:r>
          </w:p>
        </w:tc>
        <w:tc>
          <w:tcPr>
            <w:tcW w:type="dxa" w:w="1701"/>
          </w:tcPr>
          <w:p>
            <w:pPr>
              <w:shd w:val="clear" w:fill="EDE7FB"/>
            </w:pPr>
            <w:r/>
            <w:r>
              <w:rPr>
                <w:rFonts w:ascii="Consolas" w:hAnsi="Consolas"/>
                <w:b/>
                <w:sz w:val="20"/>
              </w:rPr>
              <w:t>MODEL_PROVIDER</w:t>
            </w:r>
          </w:p>
        </w:tc>
        <w:tc>
          <w:tcPr>
            <w:tcW w:type="dxa" w:w="2835"/>
          </w:tcPr>
          <w:p>
            <w:pPr>
              <w:shd w:val="clear" w:fill="EDE7FB"/>
            </w:pPr>
            <w:r/>
            <w:r>
              <w:rPr>
                <w:rFonts w:ascii="Consolas" w:hAnsi="Consolas"/>
                <w:b/>
                <w:sz w:val="20"/>
              </w:rPr>
              <w:t>LITELLM_MODEL</w:t>
            </w:r>
            <w:r>
              <w:rPr>
                <w:b/>
                <w:sz w:val="20"/>
              </w:rPr>
              <w:t xml:space="preserve"> (example)</w:t>
            </w:r>
          </w:p>
        </w:tc>
        <w:tc>
          <w:tcPr>
            <w:tcW w:type="dxa" w:w="255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Key var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Ollama (local, default)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ollama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 xml:space="preserve">— (uses </w:t>
            </w:r>
            <w:r>
              <w:rPr>
                <w:rFonts w:ascii="Consolas" w:hAnsi="Consolas"/>
                <w:sz w:val="20"/>
              </w:rPr>
              <w:t>OLLAMA_MODEL</w:t>
            </w:r>
            <w:r>
              <w:rPr>
                <w:sz w:val="20"/>
              </w:rPr>
              <w:t>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Groq (recommended)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openai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20"/>
              </w:rPr>
              <w:t>groq/llama-3.3-70b-versatile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sz w:val="20"/>
              </w:rPr>
              <w:t>GROQ_API_KEY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OpenAI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openai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20"/>
              </w:rPr>
              <w:t>openai/gpt-4o-mini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sz w:val="20"/>
              </w:rPr>
              <w:t>OPENAI_API_KEY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Google Gemini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openai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20"/>
              </w:rPr>
              <w:t>gemini/gemini-2.0-flash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sz w:val="20"/>
              </w:rPr>
              <w:t>GEMINI_API_KEY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Anthropic</w:t>
            </w:r>
          </w:p>
        </w:tc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openai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20"/>
              </w:rPr>
              <w:t>anthropic/claude-3-5-haiku-latest</w:t>
            </w:r>
          </w:p>
        </w:tc>
        <w:tc>
          <w:tcPr>
            <w:tcW w:type="dxa" w:w="2551"/>
          </w:tcPr>
          <w:p>
            <w:r/>
            <w:r>
              <w:rPr>
                <w:rFonts w:ascii="Consolas" w:hAnsi="Consolas"/>
                <w:sz w:val="20"/>
              </w:rPr>
              <w:t>ANTHROPIC_API_KEY</w:t>
            </w:r>
          </w:p>
        </w:tc>
      </w:tr>
    </w:tbl>
    <w:p>
      <w:r>
        <w:t xml:space="preserve">Set these three lines in </w:t>
      </w:r>
      <w:r>
        <w:rPr>
          <w:rFonts w:ascii="Consolas" w:hAnsi="Consolas"/>
        </w:rPr>
        <w:t>.env</w:t>
      </w:r>
      <w:r>
        <w:t xml:space="preserve"> (Groq example), then restart with </w:t>
      </w:r>
      <w:r>
        <w:rPr>
          <w:rFonts w:ascii="Consolas" w:hAnsi="Consolas"/>
        </w:rPr>
        <w:t>./pwnzzai.sh restart</w:t>
      </w:r>
      <w:r>
        <w:t>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MODEL_PROVIDER=openai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LITELLM_MODEL=groq/llama-3.3-70b-versatile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GROQ_API_KEY=gsk_xxx</w:t>
      </w:r>
    </w:p>
    <w:p>
      <w:pPr>
        <w:spacing w:after="80"/>
      </w:pPr>
    </w:p>
    <w:p>
      <w:r>
        <w:t xml:space="preserve">Only the </w:t>
      </w:r>
      <w:r>
        <w:rPr>
          <w:rFonts w:ascii="Consolas" w:hAnsi="Consolas"/>
        </w:rPr>
        <w:t>openai_*</w:t>
      </w:r>
      <w:r>
        <w:t xml:space="preserve"> cloud labs use this; </w:t>
      </w:r>
      <w:r>
        <w:rPr>
          <w:rFonts w:ascii="Consolas" w:hAnsi="Consolas"/>
        </w:rPr>
        <w:t>ollama_*</w:t>
      </w:r>
      <w:r>
        <w:t xml:space="preserve"> labs always use local Ollama, so keep the </w:t>
      </w:r>
      <w:r>
        <w:rPr>
          <w:rFonts w:ascii="Consolas" w:hAnsi="Consolas"/>
        </w:rPr>
        <w:t>ollama</w:t>
      </w:r>
      <w:r>
        <w:t xml:space="preserve"> service running. Your key stays in </w:t>
      </w:r>
      <w:r>
        <w:rPr>
          <w:rFonts w:ascii="Consolas" w:hAnsi="Consolas"/>
        </w:rPr>
        <w:t>.env</w:t>
      </w:r>
      <w:r>
        <w:t xml:space="preserve"> (gitignored) — never commit it.</w:t>
      </w:r>
    </w:p>
    <w:p>
      <w:pPr>
        <w:shd w:val="clear" w:fill="FFF4D6"/>
      </w:pPr>
      <w:r>
        <w:rPr>
          <w:b/>
          <w:sz w:val="21"/>
        </w:rPr>
        <w:t>If the target stays on Ollama despite the Groq config</w:t>
      </w:r>
      <w:r>
        <w:rPr>
          <w:sz w:val="21"/>
        </w:rPr>
        <w:t xml:space="preserve">: in the lab UI, pick the </w:t>
      </w:r>
      <w:r>
        <w:rPr>
          <w:b/>
          <w:sz w:val="21"/>
        </w:rPr>
        <w:t>cloud</w:t>
      </w:r>
      <w:r>
        <w:rPr>
          <w:sz w:val="21"/>
        </w:rPr>
        <w:t xml:space="preserve"> option (the provider button/tab). Web pages send the provider explicitly; a raw API call without that choice falls back to Ollama (the internal default stays </w:t>
      </w:r>
      <w:r>
        <w:rPr>
          <w:rFonts w:ascii="Consolas" w:hAnsi="Consolas"/>
          <w:sz w:val="21"/>
        </w:rPr>
        <w:t>auto</w:t>
      </w:r>
      <w:r>
        <w:rPr>
          <w:sz w:val="21"/>
        </w:rPr>
        <w:t>). Known OWASP product quirk — see UPSTREAM-NOTES.md.</w:t>
      </w:r>
    </w:p>
    <w:p>
      <w:pPr>
        <w:shd w:val="clear" w:fill="FFF4D6"/>
      </w:pPr>
      <w:r>
        <w:rPr>
          <w:b/>
          <w:sz w:val="21"/>
        </w:rPr>
        <w:t>Empty cloud replies</w:t>
      </w:r>
      <w:r>
        <w:rPr>
          <w:sz w:val="21"/>
        </w:rPr>
        <w:t xml:space="preserve">: avoid </w:t>
      </w:r>
      <w:r>
        <w:rPr>
          <w:rFonts w:ascii="Consolas" w:hAnsi="Consolas"/>
          <w:sz w:val="21"/>
        </w:rPr>
        <w:t>groq/openai/gpt-oss-20b</w:t>
      </w:r>
      <w:r>
        <w:rPr>
          <w:sz w:val="21"/>
        </w:rPr>
        <w:t xml:space="preserve"> — it is a *reasoning* model that often returns empty (tested: </w:t>
      </w:r>
      <w:r>
        <w:rPr>
          <w:rFonts w:ascii="Consolas" w:hAnsi="Consolas"/>
          <w:sz w:val="21"/>
        </w:rPr>
        <w:t>HTTP 500</w:t>
      </w:r>
      <w:r>
        <w:rPr>
          <w:sz w:val="21"/>
        </w:rPr>
        <w:t xml:space="preserve"> / </w:t>
      </w:r>
      <w:r>
        <w:rPr>
          <w:rFonts w:ascii="Consolas" w:hAnsi="Consolas"/>
          <w:sz w:val="21"/>
        </w:rPr>
        <w:t>response:""</w:t>
      </w:r>
      <w:r>
        <w:rPr>
          <w:sz w:val="21"/>
        </w:rPr>
        <w:t xml:space="preserve"> on some labs). Stick with </w:t>
      </w:r>
      <w:r>
        <w:rPr>
          <w:rFonts w:ascii="Consolas" w:hAnsi="Consolas"/>
          <w:sz w:val="21"/>
        </w:rPr>
        <w:t>groq/llama-3.3-70b-versatile</w:t>
      </w:r>
      <w:r>
        <w:rPr>
          <w:sz w:val="21"/>
        </w:rPr>
        <w:t xml:space="preserve"> (non-reasoning, reliable).</w:t>
      </w:r>
    </w:p>
    <w:p>
      <w:pPr>
        <w:shd w:val="clear" w:fill="FFF4D6"/>
      </w:pPr>
      <w:r>
        <w:rPr>
          <w:b/>
          <w:sz w:val="21"/>
        </w:rPr>
        <w:t>Check the key is valid</w:t>
      </w:r>
      <w:r>
        <w:rPr>
          <w:sz w:val="21"/>
        </w:rPr>
        <w:t xml:space="preserve">: a Groq key starts with </w:t>
      </w:r>
      <w:r>
        <w:rPr>
          <w:rFonts w:ascii="Consolas" w:hAnsi="Consolas"/>
          <w:sz w:val="21"/>
        </w:rPr>
        <w:t>gsk_</w:t>
      </w:r>
      <w:r>
        <w:rPr>
          <w:sz w:val="21"/>
        </w:rPr>
        <w:t xml:space="preserve">. Quick test: </w:t>
      </w:r>
      <w:r>
        <w:rPr>
          <w:rFonts w:ascii="Consolas" w:hAnsi="Consolas"/>
          <w:sz w:val="21"/>
        </w:rPr>
        <w:t>curl -s -o /dev/null -w "%{http_code}\n" https://api.groq.com/openai/v1/models -H "Authorization: Bearer gsk_..."</w:t>
      </w:r>
      <w:r>
        <w:rPr>
          <w:sz w:val="21"/>
        </w:rPr>
        <w:t xml:space="preserve"> must return </w:t>
      </w:r>
      <w:r>
        <w:rPr>
          <w:rFonts w:ascii="Consolas" w:hAnsi="Consolas"/>
          <w:sz w:val="21"/>
        </w:rPr>
        <w:t>200</w:t>
      </w:r>
      <w:r>
        <w:rPr>
          <w:sz w:val="21"/>
        </w:rPr>
        <w:t xml:space="preserve"> (a </w:t>
      </w:r>
      <w:r>
        <w:rPr>
          <w:rFonts w:ascii="Consolas" w:hAnsi="Consolas"/>
          <w:sz w:val="21"/>
        </w:rPr>
        <w:t>401</w:t>
      </w:r>
      <w:r>
        <w:rPr>
          <w:sz w:val="21"/>
        </w:rPr>
        <w:t xml:space="preserve"> = invalid key).</w:t>
      </w:r>
    </w:p>
    <w:p>
      <w:pPr>
        <w:pStyle w:val="Heading1"/>
      </w:pPr>
      <w:r>
        <w:t>6. Troubleshooting</w:t>
      </w:r>
    </w:p>
    <w:p>
      <w:pPr>
        <w:pStyle w:val="Heading2"/>
      </w:pPr>
      <w:r>
        <w:t>Hint / "Verify my success" shows "Coach service unavailable (Ollama)"</w:t>
      </w:r>
    </w:p>
    <w:p>
      <w:r>
        <w:t xml:space="preserve">Most common cause: the </w:t>
      </w:r>
      <w:r>
        <w:rPr>
          <w:b/>
        </w:rPr>
        <w:t>Ollama models are not pulled</w:t>
      </w:r>
      <w:r>
        <w:t xml:space="preserve"> (fresh volume). As long as they are missing, hints and the judge are unavailable. Fix: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models          # or: scripts/pull-models.sh</w:t>
      </w:r>
    </w:p>
    <w:p>
      <w:pPr>
        <w:spacing w:after="80"/>
      </w:pPr>
    </w:p>
    <w:p>
      <w:r>
        <w:t xml:space="preserve">Then check: </w:t>
      </w:r>
      <w:r>
        <w:rPr>
          <w:rFonts w:ascii="Consolas" w:hAnsi="Consolas"/>
        </w:rPr>
        <w:t>curl -s http://localhost:8095/__coach/health</w:t>
      </w:r>
      <w:r>
        <w:t xml:space="preserve"> must show </w:t>
      </w:r>
      <w:r>
        <w:rPr>
          <w:rFonts w:ascii="Consolas" w:hAnsi="Consolas"/>
        </w:rPr>
        <w:t>"ollama":true</w:t>
      </w:r>
      <w:r>
        <w:t>.</w:t>
      </w:r>
    </w:p>
    <w:p>
      <w:pPr>
        <w:pStyle w:val="Heading2"/>
      </w:pPr>
      <w:r>
        <w:t>`health` returns `"ollama":false`</w:t>
      </w:r>
    </w:p>
    <w:p>
      <w:r>
        <w:t xml:space="preserve">Same thing: no judge model available. Run </w:t>
      </w:r>
      <w:r>
        <w:rPr>
          <w:rFonts w:ascii="Consolas" w:hAnsi="Consolas"/>
        </w:rPr>
        <w:t>./pwnzzai.sh models</w:t>
      </w:r>
      <w:r>
        <w:t xml:space="preserve">. If it persists, check that the </w:t>
      </w:r>
      <w:r>
        <w:rPr>
          <w:rFonts w:ascii="Consolas" w:hAnsi="Consolas"/>
        </w:rPr>
        <w:t>ollama</w:t>
      </w:r>
      <w:r>
        <w:t xml:space="preserve"> container is running (</w:t>
      </w:r>
      <w:r>
        <w:rPr>
          <w:rFonts w:ascii="Consolas" w:hAnsi="Consolas"/>
        </w:rPr>
        <w:t>./pwnzzai.sh status</w:t>
      </w:r>
      <w:r>
        <w:t xml:space="preserve">) and that </w:t>
      </w:r>
      <w:r>
        <w:rPr>
          <w:rFonts w:ascii="Consolas" w:hAnsi="Consolas"/>
        </w:rPr>
        <w:t>COACH_JUDGE_MODEL</w:t>
      </w:r>
      <w:r>
        <w:t xml:space="preserve"> in </w:t>
      </w:r>
      <w:r>
        <w:rPr>
          <w:rFonts w:ascii="Consolas" w:hAnsi="Consolas"/>
        </w:rPr>
        <w:t>.env</w:t>
      </w:r>
      <w:r>
        <w:t xml:space="preserve"> is a valid model (default </w:t>
      </w:r>
      <w:r>
        <w:rPr>
          <w:rFonts w:ascii="Consolas" w:hAnsi="Consolas"/>
        </w:rPr>
        <w:t>llama3.2:3b</w:t>
      </w:r>
      <w:r>
        <w:t>).</w:t>
      </w:r>
    </w:p>
    <w:p>
      <w:pPr>
        <w:pStyle w:val="Heading2"/>
      </w:pPr>
      <w:r>
        <w:t>Port already in use (`8090` or `8095`)</w:t>
      </w:r>
    </w:p>
    <w:p>
      <w:r>
        <w:t xml:space="preserve">Another app is squatting the port. Either stop it, or change the host mapping in </w:t>
      </w:r>
      <w:r>
        <w:rPr>
          <w:rFonts w:ascii="Consolas" w:hAnsi="Consolas"/>
        </w:rPr>
        <w:t>docker-compose.yml</w:t>
      </w:r>
      <w:r>
        <w:t xml:space="preserve"> (</w:t>
      </w:r>
      <w:r>
        <w:rPr>
          <w:rFonts w:ascii="Consolas" w:hAnsi="Consolas"/>
        </w:rPr>
        <w:t>"8095:8090"</w:t>
      </w:r>
      <w:r>
        <w:t xml:space="preserve"> / </w:t>
      </w:r>
      <w:r>
        <w:rPr>
          <w:rFonts w:ascii="Consolas" w:hAnsi="Consolas"/>
        </w:rPr>
        <w:t>"8090:8080"</w:t>
      </w:r>
      <w:r>
        <w:t>) and restart (</w:t>
      </w:r>
      <w:r>
        <w:rPr>
          <w:rFonts w:ascii="Consolas" w:hAnsi="Consolas"/>
        </w:rPr>
        <w:t>./pwnzzai.sh restart</w:t>
      </w:r>
      <w:r>
        <w:t>).</w:t>
      </w:r>
    </w:p>
    <w:p>
      <w:pPr>
        <w:pStyle w:val="Heading2"/>
      </w:pPr>
      <w:r>
        <w:t>`docker compose: command not found`</w:t>
      </w:r>
    </w:p>
    <w:p>
      <w:r>
        <w:t>Your Docker is too old or the Compose plugin is missing.</w:t>
      </w:r>
    </w:p>
    <w:p>
      <w:pPr>
        <w:pStyle w:val="ListBullet"/>
      </w:pPr>
      <w:r>
        <w:t xml:space="preserve">Linux (Ubuntu/Debian standard) : </w:t>
      </w:r>
      <w:r>
        <w:rPr>
          <w:rFonts w:ascii="Consolas" w:hAnsi="Consolas"/>
        </w:rPr>
        <w:t>sudo apt install docker-compose-v2</w:t>
      </w:r>
    </w:p>
    <w:p>
      <w:pPr>
        <w:pStyle w:val="ListBullet"/>
      </w:pPr>
      <w:r>
        <w:t xml:space="preserve">Linux (official Docker repo) : </w:t>
      </w:r>
      <w:r>
        <w:rPr>
          <w:rFonts w:ascii="Consolas" w:hAnsi="Consolas"/>
        </w:rPr>
        <w:t>sudo apt install docker-compose-plugin</w:t>
      </w:r>
    </w:p>
    <w:p>
      <w:pPr>
        <w:pStyle w:val="ListBullet"/>
      </w:pPr>
      <w:r>
        <w:t>Windows / macOS : update Docker Desktop.</w:t>
      </w:r>
    </w:p>
    <w:p>
      <w:pPr>
        <w:shd w:val="clear" w:fill="FFF4D6"/>
      </w:pPr>
      <w:r>
        <w:rPr>
          <w:b/>
          <w:sz w:val="21"/>
        </w:rPr>
        <w:t>Note:</w:t>
      </w:r>
      <w:r>
        <w:rPr>
          <w:sz w:val="21"/>
        </w:rPr>
        <w:t xml:space="preserve"> the two packages are mutually exclusive — do not install both. On Ubuntu 25.04 and later, use </w:t>
      </w:r>
      <w:r>
        <w:rPr>
          <w:rFonts w:ascii="Consolas" w:hAnsi="Consolas"/>
          <w:sz w:val="21"/>
        </w:rPr>
        <w:t>docker-compose-v2</w:t>
      </w:r>
      <w:r>
        <w:rPr>
          <w:sz w:val="21"/>
        </w:rPr>
        <w:t>.</w:t>
      </w:r>
    </w:p>
    <w:p>
      <w:pPr>
        <w:pStyle w:val="Heading2"/>
      </w:pPr>
      <w:r>
        <w:t>`permission denied` on the script (Linux / macOS)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chmod +x scripts/install-student.sh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chmod +x pwnzzai.sh</w:t>
      </w:r>
    </w:p>
    <w:p>
      <w:pPr>
        <w:spacing w:after="80"/>
      </w:pPr>
    </w:p>
    <w:p>
      <w:pPr>
        <w:pStyle w:val="Heading2"/>
      </w:pPr>
      <w:r>
        <w:t>PowerShell : *"running scripts is disabled on this system"*</w:t>
      </w:r>
    </w:p>
    <w:p>
      <w:r>
        <w:t>Once per user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Set-ExecutionPolicy -Scope CurrentUser -ExecutionPolicy RemoteSigned</w:t>
      </w:r>
    </w:p>
    <w:p>
      <w:pPr>
        <w:spacing w:after="80"/>
      </w:pPr>
    </w:p>
    <w:p>
      <w:pPr>
        <w:shd w:val="clear" w:fill="FFF4D6"/>
      </w:pPr>
      <w:r>
        <w:rPr>
          <w:b/>
          <w:sz w:val="21"/>
        </w:rPr>
        <w:t>PowerShell 7+ required.</w:t>
      </w:r>
      <w:r>
        <w:rPr>
          <w:sz w:val="21"/>
        </w:rPr>
        <w:t xml:space="preserve"> The </w:t>
      </w:r>
      <w:r>
        <w:rPr>
          <w:rFonts w:ascii="Consolas" w:hAnsi="Consolas"/>
          <w:sz w:val="21"/>
        </w:rPr>
        <w:t>.ps1</w:t>
      </w:r>
      <w:r>
        <w:rPr>
          <w:sz w:val="21"/>
        </w:rPr>
        <w:t xml:space="preserve"> scripts are not guaranteed under PowerShell 5.1 (Windows 10 default). Install PowerShell 7: https://learn.microsoft.com/en-us/powershell/scripting/install/installing-powershell-on-windows.</w:t>
      </w:r>
    </w:p>
    <w:p>
      <w:pPr>
        <w:pStyle w:val="Heading2"/>
      </w:pPr>
      <w:r>
        <w:t>First build slow / large</w:t>
      </w:r>
    </w:p>
    <w:p>
      <w:r>
        <w:t xml:space="preserve">The first </w:t>
      </w:r>
      <w:r>
        <w:rPr>
          <w:rFonts w:ascii="Consolas" w:hAnsi="Consolas"/>
        </w:rPr>
        <w:t>up --build</w:t>
      </w:r>
      <w:r>
        <w:t xml:space="preserve"> clones and builds the PwnzzAI image (5 to 8 min) then downloads the Ollama models (~2-3 GB). This is normal and happens </w:t>
      </w:r>
      <w:r>
        <w:rPr>
          <w:b/>
        </w:rPr>
        <w:t>only once</w:t>
      </w:r>
      <w:r>
        <w:t xml:space="preserve">: later builds take ~10 s and the models stay in the </w:t>
      </w:r>
      <w:r>
        <w:rPr>
          <w:rFonts w:ascii="Consolas" w:hAnsi="Consolas"/>
        </w:rPr>
        <w:t>ollama_data</w:t>
      </w:r>
      <w:r>
        <w:t xml:space="preserve"> volume.</w:t>
      </w:r>
    </w:p>
    <w:p>
      <w:pPr>
        <w:pStyle w:val="Heading2"/>
      </w:pPr>
      <w:r>
        <w:t>Cohort mode: "Teacher dashboard unreachable"</w:t>
      </w:r>
    </w:p>
    <w:p>
      <w:r>
        <w:t xml:space="preserve">Normal on the student side in several cases: the teacher has not started their dashboard yet, you are not on the same network (flat LAN required), or a firewall blocks the port (default </w:t>
      </w:r>
      <w:r>
        <w:rPr>
          <w:rFonts w:ascii="Consolas" w:hAnsi="Consolas"/>
        </w:rPr>
        <w:t>5000</w:t>
      </w:r>
      <w:r>
        <w:t xml:space="preserve">). </w:t>
      </w:r>
      <w:r>
        <w:rPr>
          <w:b/>
        </w:rPr>
        <w:t>This is fixed on the teacher / network side</w:t>
      </w:r>
      <w:r>
        <w:t xml:space="preserve"> — you have </w:t>
      </w:r>
      <w:r>
        <w:rPr>
          <w:b/>
        </w:rPr>
        <w:t>no</w:t>
      </w:r>
      <w:r>
        <w:t xml:space="preserve"> local dashboard to correct. The install is still successful; events will flow as soon as the dashboard is reachable. Remind your teacher of the expected URL/IP (</w:t>
      </w:r>
      <w:r>
        <w:rPr>
          <w:rFonts w:ascii="Consolas" w:hAnsi="Consolas"/>
        </w:rPr>
        <w:t>-d &lt;teacher-ip&gt;</w:t>
      </w:r>
      <w:r>
        <w:t>).</w:t>
      </w:r>
    </w:p>
    <w:p>
      <w:pPr>
        <w:pStyle w:val="Heading2"/>
      </w:pPr>
      <w:r>
        <w:t>`dashboard_configured:false` while I am in cohort mode</w:t>
      </w:r>
    </w:p>
    <w:p>
      <w:r>
        <w:rPr>
          <w:rFonts w:ascii="Consolas" w:hAnsi="Consolas"/>
        </w:rPr>
        <w:t>JUICELAB_DASHBOARD_URL</w:t>
      </w:r>
      <w:r>
        <w:t xml:space="preserve"> is empty in </w:t>
      </w:r>
      <w:r>
        <w:rPr>
          <w:rFonts w:ascii="Consolas" w:hAnsi="Consolas"/>
        </w:rPr>
        <w:t>.env</w:t>
      </w:r>
      <w:r>
        <w:t xml:space="preserve">. Re-run the installer with </w:t>
      </w:r>
      <w:r>
        <w:rPr>
          <w:rFonts w:ascii="Consolas" w:hAnsi="Consolas"/>
        </w:rPr>
        <w:t>-d &lt;teacher-ip&gt;</w:t>
      </w:r>
      <w:r>
        <w:t xml:space="preserve"> (cohort mode). In </w:t>
      </w:r>
      <w:r>
        <w:rPr>
          <w:b/>
        </w:rPr>
        <w:t>solo</w:t>
      </w:r>
      <w:r>
        <w:t xml:space="preserve"> mode, </w:t>
      </w:r>
      <w:r>
        <w:rPr>
          <w:rFonts w:ascii="Consolas" w:hAnsi="Consolas"/>
        </w:rPr>
        <w:t>false</w:t>
      </w:r>
      <w:r>
        <w:t xml:space="preserve"> is expected.</w:t>
      </w:r>
    </w:p>
    <w:p>
      <w:pPr>
        <w:pStyle w:val="Heading2"/>
      </w:pPr>
      <w:r>
        <w:t>Containers crash-loop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logs coach      # or: app | ollama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equivalent: docker compose logs --tail=200 pwnzzai-coach</w:t>
      </w:r>
    </w:p>
    <w:p>
      <w:pPr>
        <w:spacing w:after="80"/>
      </w:pPr>
    </w:p>
    <w:p>
      <w:r>
        <w:t>Send the last 50 lines of the failing container to your teacher.</w:t>
      </w:r>
    </w:p>
    <w:p>
      <w:pPr>
        <w:pStyle w:val="Heading1"/>
      </w:pPr>
      <w:r>
        <w:t>7. Uninstall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from the repo root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wipe              # or: docker compose down -v  (stop + delete volumes)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cd ..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rm -rf PwnzzAI                 # delete the cloned repo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image prune            # optional, free disk</w:t>
      </w:r>
    </w:p>
    <w:p>
      <w:pPr>
        <w:spacing w:after="80"/>
      </w:pPr>
    </w:p>
    <w:p>
      <w:r>
        <w:rPr>
          <w:rFonts w:ascii="Consolas" w:hAnsi="Consolas"/>
        </w:rPr>
        <w:t>wipe</w:t>
      </w:r>
      <w:r>
        <w:t xml:space="preserve"> / </w:t>
      </w:r>
      <w:r>
        <w:rPr>
          <w:rFonts w:ascii="Consolas" w:hAnsi="Consolas"/>
        </w:rPr>
        <w:t>down -v</w:t>
      </w:r>
      <w:r>
        <w:t xml:space="preserve"> deletes the </w:t>
      </w:r>
      <w:r>
        <w:rPr>
          <w:rFonts w:ascii="Consolas" w:hAnsi="Consolas"/>
        </w:rPr>
        <w:t>ollama_data</w:t>
      </w:r>
      <w:r>
        <w:t xml:space="preserve"> volume: all pulled models are lost (re-download on the next </w:t>
      </w:r>
      <w:r>
        <w:rPr>
          <w:rFonts w:ascii="Consolas" w:hAnsi="Consolas"/>
        </w:rPr>
        <w:t>up</w:t>
      </w:r>
      <w:r>
        <w:t xml:space="preserve"> + </w:t>
      </w:r>
      <w:r>
        <w:rPr>
          <w:rFonts w:ascii="Consolas" w:hAnsi="Consolas"/>
        </w:rPr>
        <w:t>models</w:t>
      </w:r>
      <w:r>
        <w:t>).</w:t>
      </w:r>
    </w:p>
    <w:p>
      <w:pPr>
        <w:pStyle w:val="Heading1"/>
      </w:pPr>
      <w:r>
        <w:t>8. Where to ask for help</w:t>
      </w:r>
    </w:p>
    <w:p>
      <w:pPr>
        <w:pStyle w:val="ListBullet"/>
      </w:pPr>
      <w:r>
        <w:t>Open an issue at https://github.com/mo0ogly/PwnzzAI/issues with :</w:t>
      </w:r>
    </w:p>
    <w:p>
      <w:pPr>
        <w:pStyle w:val="ListBullet2"/>
      </w:pPr>
      <w:r>
        <w:t>your OS + Docker Desktop version</w:t>
      </w:r>
    </w:p>
    <w:p>
      <w:pPr>
        <w:pStyle w:val="ListBullet2"/>
      </w:pPr>
      <w:r>
        <w:t xml:space="preserve">the output of </w:t>
      </w:r>
      <w:r>
        <w:rPr>
          <w:rFonts w:ascii="Consolas" w:hAnsi="Consolas"/>
        </w:rPr>
        <w:t>curl -s http://localhost:8095/__coach/health</w:t>
      </w:r>
    </w:p>
    <w:p>
      <w:pPr>
        <w:pStyle w:val="ListBullet2"/>
      </w:pPr>
      <w:r>
        <w:t xml:space="preserve">the last 50 lines of </w:t>
      </w:r>
      <w:r>
        <w:rPr>
          <w:rFonts w:ascii="Consolas" w:hAnsi="Consolas"/>
        </w:rPr>
        <w:t>./pwnzzai.sh logs</w:t>
      </w:r>
      <w:r>
        <w:t xml:space="preserve"> (or </w:t>
      </w:r>
      <w:r>
        <w:rPr>
          <w:rFonts w:ascii="Consolas" w:hAnsi="Consolas"/>
        </w:rPr>
        <w:t>docker compose logs</w:t>
      </w:r>
      <w:r>
        <w:t>)</w:t>
      </w:r>
    </w:p>
    <w:p>
      <w:pPr>
        <w:pStyle w:val="ListBullet2"/>
      </w:pPr>
      <w:r>
        <w:t>the exact command that failed and its full output</w:t>
      </w:r>
    </w:p>
    <w:p>
      <w:r>
        <w:t>Your teacher is your first point of contact for anything about the cohort and the teacher dashboard.</w:t>
      </w:r>
    </w:p>
    <w:p>
      <w:pPr>
        <w:pStyle w:val="Heading1"/>
      </w:pPr>
      <w:r>
        <w:t>Appendix A — Installing Docker and Docker Compose on Linux</w:t>
      </w:r>
    </w:p>
    <w:p>
      <w:r>
        <w:t xml:space="preserve">Two </w:t>
      </w:r>
      <w:r>
        <w:rPr>
          <w:b/>
        </w:rPr>
        <w:t>mutually exclusive</w:t>
      </w:r>
      <w:r>
        <w:t xml:space="preserve"> methods. Pick one OR the other.</w:t>
      </w:r>
    </w:p>
    <w:p>
      <w:pPr>
        <w:pStyle w:val="Heading2"/>
      </w:pPr>
      <w:r>
        <w:t>Method A — distribution packages (recommended for a lab)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apt update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apt install -y docker-compose-v2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usermod -aG docker $USER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newgrp docker   # or log out and back in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</w:t>
      </w:r>
    </w:p>
    <w:p>
      <w:pPr>
        <w:spacing w:after="80"/>
      </w:pPr>
    </w:p>
    <w:p>
      <w:r>
        <w:rPr>
          <w:rFonts w:ascii="Consolas" w:hAnsi="Consolas"/>
        </w:rPr>
        <w:t>docker-compose-v2</w:t>
      </w:r>
      <w:r>
        <w:t xml:space="preserve"> pulls </w:t>
      </w:r>
      <w:r>
        <w:rPr>
          <w:rFonts w:ascii="Consolas" w:hAnsi="Consolas"/>
        </w:rPr>
        <w:t>docker.io</w:t>
      </w:r>
      <w:r>
        <w:t xml:space="preserve"> as a dependency: a single command installs everything. This is the pragmatic choice for a student laptop — version freshness does not matter here.</w:t>
      </w:r>
    </w:p>
    <w:p>
      <w:pPr>
        <w:pStyle w:val="Heading2"/>
      </w:pPr>
      <w:r>
        <w:t>Method B — official Docker repository (if you need the latest version)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Set up the official repository first: https://docs.docker.com/engine/install/ubuntu/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apt install -y docker-ce docker-ce-cli containerd.io \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 xml:space="preserve">    docker-buildx-plugin docker-compose-plugin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usermod -aG docker $USER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newgrp docker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</w:t>
      </w:r>
    </w:p>
    <w:p>
      <w:pPr>
        <w:spacing w:after="80"/>
      </w:pPr>
    </w:p>
    <w:p>
      <w:pPr>
        <w:shd w:val="clear" w:fill="FFF4D6"/>
      </w:pPr>
      <w:r>
        <w:rPr>
          <w:b/>
          <w:sz w:val="21"/>
        </w:rPr>
        <w:t>Pitfall:</w:t>
      </w:r>
      <w:r>
        <w:rPr>
          <w:sz w:val="21"/>
        </w:rPr>
        <w:t xml:space="preserve"> if you already ran Method A, remove it first: </w:t>
      </w:r>
      <w:r>
        <w:rPr>
          <w:rFonts w:ascii="Consolas" w:hAnsi="Consolas"/>
          <w:sz w:val="21"/>
        </w:rPr>
        <w:t>sudo apt remove docker-compose-v2 docker.io</w:t>
      </w:r>
    </w:p>
    <w:p>
      <w:pPr>
        <w:pStyle w:val="Heading2"/>
      </w:pPr>
      <w:r>
        <w:t>Verification (both methods)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run --rm hello-world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</w:t>
      </w:r>
    </w:p>
    <w:p>
      <w:pPr>
        <w:spacing w:after="80"/>
      </w:pPr>
    </w:p>
    <w:p>
      <w:pPr>
        <w:pStyle w:val="Heading2"/>
      </w:pPr>
      <w:r>
        <w:t>arm64 note (Apple Silicon / Snapdragon)</w:t>
      </w:r>
    </w:p>
    <w:p>
      <w:r>
        <w:t xml:space="preserve">On arm64 machines (Qualcomm X1E, Apple M1/M2/M3), a Docker build may fail with </w:t>
      </w:r>
      <w:r>
        <w:rPr>
          <w:rFonts w:ascii="Consolas" w:hAnsi="Consolas"/>
        </w:rPr>
        <w:t>E: Dynamic MMap ran out of room</w:t>
      </w:r>
      <w:r>
        <w:t xml:space="preserve">. This is a known issue: the Debian package list is too large for the default APT cache. The project's </w:t>
      </w:r>
      <w:r>
        <w:rPr>
          <w:rFonts w:ascii="Consolas" w:hAnsi="Consolas"/>
        </w:rPr>
        <w:t>Dockerfile</w:t>
      </w:r>
      <w:r>
        <w:t xml:space="preserve"> already includes the fix (</w:t>
      </w:r>
      <w:r>
        <w:rPr>
          <w:rFonts w:ascii="Consolas" w:hAnsi="Consolas"/>
        </w:rPr>
        <w:t>APT::Cache-Start "100663296"</w:t>
      </w:r>
      <w:r>
        <w:t>). If you encounter this on another Dockerfile, the solution is: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RUN printf 'APT::Cache-Start "100663296";\n' &gt; /etc/apt/apt.conf.d/70cache \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 xml:space="preserve"> &amp;&amp; apt-get update \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 xml:space="preserve"> &amp;&amp; apt-get install -y --no-install-recommends &lt;package&gt; \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 xml:space="preserve"> &amp;&amp; rm -rf /var/lib/apt/lists/* /etc/apt/apt.conf.d/70cache</w:t>
      </w:r>
    </w:p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22222"/>
        <w:sz w:val="18"/>
      </w:rPr>
      <w:t xml:space="preserve">JuiceLab Coach for PwnzzAI - Student guide  -  page </w:t>
    </w:r>
    <w:r/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6D28D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